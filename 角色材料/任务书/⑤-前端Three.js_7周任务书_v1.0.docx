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⑤ 前端 Three.js · 7 周任务书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项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版本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v1.0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周期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2026-10-15（周四）→ 2026-12-02（周三），共 7 周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你的职责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用户看到的一切</w:t>
            </w:r>
            <w:r>
              <w:rPr>
                <w:sz w:val="18"/>
              </w:rPr>
              <w:t>——3D 场景、数据看板、控制面板、报警提示、设备讲解卡片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关联文档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03.接口规范与数据字典 v1.1.1（第三 / 五 / 七节）、</w:t>
            </w:r>
            <w:r>
              <w:rPr>
                <w:b/>
                <w:sz w:val="18"/>
              </w:rPr>
              <w:t>12.三压分区改造方案 v1.2（第 3.2 节必读）</w:t>
            </w:r>
            <w:r>
              <w:rPr>
                <w:sz w:val="18"/>
              </w:rPr>
              <w:t>、</w:t>
            </w:r>
            <w:r>
              <w:rPr>
                <w:b/>
                <w:sz w:val="18"/>
              </w:rPr>
              <w:t>14.第三轮7周总排期 v1.1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主交付文件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`代码/frontend/scene.html`、`代码/frontend/sceneConfig.json`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演示节奏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每周三上午演示，</w:t>
            </w:r>
            <w:r>
              <w:rPr>
                <w:b/>
                <w:sz w:val="18"/>
              </w:rPr>
              <w:t>前一日 20:00 前必须提交</w:t>
            </w:r>
          </w:p>
        </w:tc>
      </w:tr>
    </w:tbl>
    <w:p/>
    <w:p>
      <w:pPr>
        <w:pStyle w:val="Heading2"/>
      </w:pPr>
      <w:r>
        <w:t>一、你的职责边界</w:t>
      </w:r>
    </w:p>
    <w:p>
      <w:pPr>
        <w:jc w:val="left"/>
      </w:pPr>
      <w:r>
        <w:rPr>
          <w:b/>
        </w:rPr>
        <w:t>你负责</w:t>
      </w:r>
      <w:r>
        <w:t>：`scene.html`（页面 + Vue + Three.js）和 `sceneConfig.json`（3D 场景配置）。</w:t>
      </w:r>
    </w:p>
    <w:p>
      <w:pPr>
        <w:jc w:val="left"/>
      </w:pPr>
      <w:r>
        <w:rPr>
          <w:b/>
        </w:rPr>
        <w:t>你不负责</w:t>
      </w:r>
      <w:r>
        <w:t>：模型怎么建（④）、数据怎么来（①②③）、契约怎么定（⑥）。</w:t>
      </w:r>
    </w:p>
    <w:p>
      <w:pPr>
        <w:jc w:val="left"/>
      </w:pPr>
      <w:r>
        <w:rPr>
          <w:b/>
        </w:rPr>
        <w:t>你最重要的一条意识</w:t>
      </w:r>
      <w:r>
        <w:t>：</w:t>
      </w:r>
    </w:p>
    <w:p>
      <w:pPr>
        <w:ind w:left="360"/>
      </w:pPr>
      <w:r>
        <w:rPr>
          <w:b/>
          <w:i/>
          <w:color w:val="445566"/>
        </w:rPr>
        <w:t>`scene.html` 里不许再出现任何硬编码的 GLB 节点名。</w:t>
      </w:r>
    </w:p>
    <w:p>
      <w:pPr>
        <w:ind w:left="360"/>
      </w:pPr>
    </w:p>
    <w:p>
      <w:pPr>
        <w:ind w:left="360"/>
      </w:pPr>
      <w:r>
        <w:rPr>
          <w:i/>
          <w:color w:val="445566"/>
        </w:rPr>
        <w:t>2026-10-14 已经把节点名、视角、配色、转子零件</w:t>
      </w:r>
      <w:r>
        <w:rPr>
          <w:b/>
          <w:i/>
          <w:color w:val="445566"/>
        </w:rPr>
        <w:t>全部外置到 `代码/frontend/sceneConfig.json`</w:t>
      </w:r>
      <w:r>
        <w:rPr>
          <w:i/>
          <w:color w:val="445566"/>
        </w:rPr>
        <w:t xml:space="preserve"> 了。换模型、加设备，</w:t>
      </w:r>
      <w:r>
        <w:rPr>
          <w:b/>
          <w:i/>
          <w:color w:val="445566"/>
        </w:rPr>
        <w:t>只改那个 JSON，不改代码</w:t>
      </w:r>
      <w:r>
        <w:rPr>
          <w:i/>
          <w:color w:val="445566"/>
        </w:rPr>
        <w:t>。这是导师明确要求的方向，</w:t>
      </w:r>
      <w:r>
        <w:rPr>
          <w:b/>
          <w:i/>
          <w:color w:val="445566"/>
        </w:rPr>
        <w:t>请保持</w:t>
      </w:r>
      <w:r>
        <w:rPr>
          <w:i/>
          <w:color w:val="445566"/>
        </w:rPr>
        <w:t>。</w:t>
      </w:r>
    </w:p>
    <w:p>
      <w:pPr>
        <w:pStyle w:val="Heading2"/>
      </w:pPr>
      <w:r>
        <w:t>二、现状（开工前先看一遍）</w:t>
      </w:r>
    </w:p>
    <w:p>
      <w:pPr>
        <w:pStyle w:val="Heading3"/>
      </w:pPr>
      <w:r>
        <w:t>2.1 3D 已经改成"配置驱动"</w:t>
      </w:r>
    </w:p>
    <w:p>
      <w:pPr>
        <w:jc w:val="left"/>
      </w:pPr>
      <w:r>
        <w:t>`scene.html` 启动时 `fetch('./sceneConfig.json')`，配置里有六个段：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段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`model`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模型路径、抬高量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`camera`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fov、背景、雾、自动取景倍数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`views`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4 个预设视角</w:t>
            </w:r>
            <w:r>
              <w:rPr>
                <w:sz w:val="18"/>
              </w:rPr>
              <w:t>（全景 / 液罐聚焦 / 电机聚焦 / 俯视）——都是"</w:t>
            </w:r>
            <w:r>
              <w:rPr>
                <w:b/>
                <w:sz w:val="18"/>
              </w:rPr>
              <w:t>盯住某个节点 + 相对偏移</w:t>
            </w:r>
            <w:r>
              <w:rPr>
                <w:sz w:val="18"/>
              </w:rPr>
              <w:t>"，不写死坐标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`statusVisual`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状态配色：`0=停止` / `1=运行(绿)` / `2=故障(红闪)`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`tank`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水箱液位可视化参数（量程、液柱半径比例、水色）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`pumps`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每台泵的</w:t>
            </w:r>
            <w:r>
              <w:rPr>
                <w:b/>
                <w:sz w:val="18"/>
              </w:rPr>
              <w:t>状态节点</w:t>
            </w:r>
            <w:r>
              <w:rPr>
                <w:sz w:val="18"/>
              </w:rPr>
              <w:t>、</w:t>
            </w:r>
            <w:r>
              <w:rPr>
                <w:b/>
                <w:sz w:val="18"/>
              </w:rPr>
              <w:t>转子零件清单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`hotspots`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点击热区</w:t>
            </w:r>
            <w:r>
              <w:rPr>
                <w:sz w:val="18"/>
              </w:rPr>
              <w:t>：设备 → 节点名数组（为"点设备弹讲解"准备，</w:t>
            </w:r>
            <w:r>
              <w:rPr>
                <w:b/>
                <w:sz w:val="18"/>
              </w:rPr>
              <w:t>前端还没接上</w:t>
            </w:r>
            <w:r>
              <w:rPr>
                <w:sz w:val="18"/>
              </w:rPr>
              <w:t>）</w:t>
            </w:r>
          </w:p>
        </w:tc>
      </w:tr>
    </w:tbl>
    <w:p/>
    <w:p>
      <w:pPr>
        <w:jc w:val="left"/>
      </w:pPr>
      <w:r>
        <w:rPr>
          <w:b/>
        </w:rPr>
        <w:t>取不到配置会退回内置兜底，不会白屏。</w:t>
      </w:r>
    </w:p>
    <w:p>
      <w:pPr>
        <w:pStyle w:val="Heading3"/>
      </w:pPr>
      <w:r>
        <w:t>2.2 三个页面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页面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`pump`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默认页</w:t>
            </w:r>
            <w:r>
              <w:rPr>
                <w:sz w:val="18"/>
              </w:rPr>
              <w:t>，简化监控（液位/压力/泵控制）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`scene`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3D 大屏</w:t>
            </w:r>
            <w:r>
              <w:rPr>
                <w:sz w:val="18"/>
              </w:rPr>
              <w:t>，点"进入 3D 大屏 →"按钮进入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`data`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数据面板（历史曲线、报警记录、设备讲解卡片）</w:t>
            </w:r>
          </w:p>
        </w:tc>
      </w:tr>
    </w:tbl>
    <w:p/>
    <w:p>
      <w:pPr>
        <w:pStyle w:val="Heading2"/>
      </w:pPr>
      <w:r>
        <w:t>三、每周任务</w:t>
      </w:r>
    </w:p>
    <w:p>
      <w:pPr>
        <w:pStyle w:val="Heading3"/>
      </w:pPr>
      <w:r>
        <w:t>W1（10-15 四 ~ 10-21 三）｜压力设定值控件</w:t>
      </w:r>
    </w:p>
    <w:p>
      <w:pPr>
        <w:jc w:val="left"/>
      </w:pPr>
      <w:r>
        <w:t xml:space="preserve">#### W1-1 压力设定值控件 + 目标值/实际值双线 ｜ 1.5 天 ｜ </w:t>
      </w:r>
      <w:r>
        <w:rPr>
          <w:b/>
        </w:rPr>
        <w:t>本周主任务</w:t>
      </w:r>
    </w:p>
    <w:p>
      <w:pPr>
        <w:jc w:val="left"/>
      </w:pPr>
      <w:r>
        <w:rPr>
          <w:b/>
        </w:rPr>
        <w:t>要做什么</w:t>
      </w:r>
      <w:r>
        <w:t>：</w:t>
      </w:r>
    </w:p>
    <w:p>
      <w:pPr>
        <w:pStyle w:val="ListBullet"/>
      </w:pPr>
      <w:r>
        <w:t>加一个</w:t>
      </w:r>
      <w:r>
        <w:rPr>
          <w:b/>
        </w:rPr>
        <w:t>压力设定值输入控件</w:t>
      </w:r>
      <w:r>
        <w:t>（滑杆或数字框），调用 ③ 的新接口把设定值写下去</w:t>
      </w:r>
    </w:p>
    <w:p>
      <w:pPr>
        <w:pStyle w:val="ListBullet"/>
      </w:pPr>
      <w:r>
        <w:t>图表上画</w:t>
      </w:r>
      <w:r>
        <w:rPr>
          <w:b/>
        </w:rPr>
        <w:t>两条线</w:t>
      </w:r>
      <w:r>
        <w:t>：目标值（虚线）+ 实际值（实线），能直观看泵有没有"跟上"</w:t>
      </w:r>
    </w:p>
    <w:p>
      <w:pPr>
        <w:jc w:val="left"/>
      </w:pPr>
      <w:r>
        <w:rPr>
          <w:b/>
        </w:rPr>
        <w:t>为什么</w:t>
      </w:r>
      <w:r>
        <w:t>：W1 的演示主题是</w:t>
      </w:r>
      <w:r>
        <w:rPr>
          <w:b/>
        </w:rPr>
        <w:t>恒压变频</w:t>
      </w:r>
      <w:r>
        <w:t>。导师要看的不是"压力是多少"，而是"</w:t>
      </w:r>
      <w:r>
        <w:rPr>
          <w:b/>
        </w:rPr>
        <w:t>我改了目标值，泵有没有自动跟上去</w:t>
      </w:r>
      <w:r>
        <w:t>"。</w:t>
      </w:r>
      <w:r>
        <w:rPr>
          <w:b/>
        </w:rPr>
        <w:t>这个控件就是演示的操作入口</w:t>
      </w:r>
      <w:r>
        <w:t>。</w:t>
      </w:r>
    </w:p>
    <w:p>
      <w:pPr>
        <w:jc w:val="left"/>
      </w:pPr>
      <w:r>
        <w:rPr>
          <w:b/>
        </w:rPr>
        <w:t>怎么做</w:t>
      </w:r>
      <w:r>
        <w:t>：</w:t>
      </w:r>
    </w:p>
    <w:p>
      <w:pPr>
        <w:pStyle w:val="ListBullet"/>
      </w:pPr>
      <w:r>
        <w:t>报警文案要改：现在报的是"压力超过 0.8 MPa"（越上限），恒压后是</w:t>
      </w:r>
      <w:r>
        <w:rPr>
          <w:b/>
        </w:rPr>
        <w:t>"偏离设定值"</w:t>
      </w:r>
      <w:r>
        <w:t>（高了低了都报）。</w:t>
      </w:r>
      <w:r>
        <w:rPr>
          <w:b/>
        </w:rPr>
        <w:t>文案跟 ③ 对齐</w:t>
      </w:r>
      <w:r>
        <w:t>，别各写各的。</w:t>
      </w:r>
    </w:p>
    <w:p>
      <w:pPr>
        <w:pStyle w:val="ListBullet"/>
      </w:pPr>
      <w:r>
        <w:t xml:space="preserve">设定值默认放在 </w:t>
      </w:r>
      <w:r>
        <w:rPr>
          <w:b/>
        </w:rPr>
        <w:t>0.45 MPa</w:t>
      </w:r>
      <w:r>
        <w:t xml:space="preserve"> 左右（介于中压 0.50 与低压 0.30 之间，演示好用）</w:t>
      </w:r>
    </w:p>
    <w:p>
      <w:pPr>
        <w:jc w:val="left"/>
      </w:pPr>
      <w:r>
        <w:rPr>
          <w:b/>
        </w:rPr>
        <w:t>验收标准</w:t>
      </w:r>
      <w:r>
        <w:t>：拖动设定值 → 泵频率变化 → 实际压力曲线向目标值靠拢；偏离超过阈值时报警条出现。</w:t>
      </w:r>
    </w:p>
    <w:p>
      <w:pPr>
        <w:jc w:val="left"/>
      </w:pPr>
      <w:r>
        <w:t>#### W1-2 把气压罐加进 `sceneConfig.json` ｜ 0.5 天</w:t>
      </w:r>
    </w:p>
    <w:p>
      <w:pPr>
        <w:jc w:val="left"/>
      </w:pPr>
      <w:r>
        <w:t>④ 在 W1 会建气压罐，节点名出来后（建议 `airtank_body`）：</w:t>
      </w:r>
    </w:p>
    <w:p>
      <w:pPr>
        <w:pStyle w:val="ListBullet"/>
      </w:pPr>
      <w:r>
        <w:t>加进 `hotspots`（设备 `airtank`）</w:t>
      </w:r>
    </w:p>
    <w:p>
      <w:pPr>
        <w:pStyle w:val="ListBullet"/>
      </w:pPr>
      <w:r>
        <w:t>加一个</w:t>
      </w:r>
      <w:r>
        <w:rPr>
          <w:b/>
        </w:rPr>
        <w:t>"气压罐聚焦"预设视角</w:t>
      </w:r>
      <w:r>
        <w:t>（可选，但演示时很有用）</w:t>
      </w:r>
    </w:p>
    <w:p>
      <w:pPr>
        <w:pStyle w:val="ListBullet"/>
      </w:pPr>
      <w:r>
        <w:t>跑 `node _工具/validateScene.mjs` 确认节点名存在</w:t>
      </w:r>
    </w:p>
    <w:p>
      <w:pPr>
        <w:pStyle w:val="Heading3"/>
      </w:pPr>
      <w:r>
        <w:t xml:space="preserve">W2（10-22 四 ~ 10-28 三）｜信息架构设计 —— </w:t>
      </w:r>
      <w:r>
        <w:rPr>
          <w:b/>
        </w:rPr>
        <w:t>不写代码</w:t>
      </w:r>
    </w:p>
    <w:p>
      <w:pPr>
        <w:jc w:val="left"/>
      </w:pPr>
      <w:r>
        <w:t xml:space="preserve">#### W2-1 三区 UI 信息架构设计 ｜ 1.5 天 ｜ </w:t>
      </w:r>
      <w:r>
        <w:rPr>
          <w:b/>
        </w:rPr>
        <w:t>本周唯一任务</w:t>
      </w:r>
    </w:p>
    <w:p>
      <w:pPr>
        <w:jc w:val="left"/>
      </w:pPr>
      <w:r>
        <w:rPr>
          <w:b/>
        </w:rPr>
        <w:t>要做什么</w:t>
      </w:r>
      <w:r>
        <w:t>：</w:t>
      </w:r>
      <w:r>
        <w:rPr>
          <w:b/>
        </w:rPr>
        <w:t>先设计，再写代码。</w:t>
      </w:r>
    </w:p>
    <w:p>
      <w:pPr>
        <w:jc w:val="left"/>
      </w:pPr>
      <w:r>
        <w:rPr>
          <w:b/>
        </w:rPr>
        <w:t>为什么</w:t>
      </w:r>
      <w:r>
        <w:t>：《12》风险表第四条写得很直白——"⑤ UI 重构风险：侧边栏从 8 个数值到 20+ 个。</w:t>
      </w:r>
      <w:r>
        <w:rPr>
          <w:b/>
        </w:rPr>
        <w:t>先做信息架构设计（分区折叠方案）再写代码，别边写边改</w:t>
      </w:r>
      <w:r>
        <w:t>"。</w:t>
      </w:r>
    </w:p>
    <w:p>
      <w:pPr>
        <w:jc w:val="left"/>
      </w:pPr>
      <w:r>
        <w:rPr>
          <w:b/>
        </w:rPr>
        <w:t>要设计什么</w:t>
      </w:r>
      <w:r>
        <w:t>：</w:t>
      </w:r>
    </w:p>
    <w:p>
      <w:pPr>
        <w:pStyle w:val="ListBullet"/>
      </w:pPr>
      <w:r>
        <w:t xml:space="preserve">侧边栏要展示 </w:t>
      </w:r>
      <w:r>
        <w:rPr>
          <w:b/>
        </w:rPr>
        <w:t>6 泵 × 3 参数 + 3 区压力 + 公共量（液位/罐压/电量×4）</w:t>
      </w:r>
      <w:r>
        <w:t xml:space="preserve">，平铺的话是 </w:t>
      </w:r>
      <w:r>
        <w:rPr>
          <w:b/>
        </w:rPr>
        <w:t>20+ 个数值</w:t>
      </w:r>
    </w:p>
    <w:p>
      <w:pPr>
        <w:pStyle w:val="ListBullet"/>
      </w:pPr>
      <w:r>
        <w:t>怎么做</w:t>
      </w:r>
      <w:r>
        <w:rPr>
          <w:b/>
        </w:rPr>
        <w:t>分区折叠</w:t>
      </w:r>
      <w:r>
        <w:t>？默认展开哪个区？报警的区要不要自动展开？</w:t>
      </w:r>
    </w:p>
    <w:p>
      <w:pPr>
        <w:pStyle w:val="ListBullet"/>
      </w:pPr>
      <w:r>
        <w:t>移动端 / 小屏怎么办？</w:t>
      </w:r>
    </w:p>
    <w:p>
      <w:pPr>
        <w:jc w:val="left"/>
      </w:pPr>
      <w:r>
        <w:rPr>
          <w:b/>
        </w:rPr>
        <w:t>交付物</w:t>
      </w:r>
      <w:r>
        <w:t>：一页纸的</w:t>
      </w:r>
      <w:r>
        <w:rPr>
          <w:b/>
        </w:rPr>
        <w:t>信息架构草图</w:t>
      </w:r>
      <w:r>
        <w:t>（截图或手绘拍照都行）+ 与 ⑥ 确认。</w:t>
      </w:r>
      <w:r>
        <w:rPr>
          <w:b/>
        </w:rPr>
        <w:t>这张图要发群里让大家评审，不要自己定完就开工。</w:t>
      </w:r>
    </w:p>
    <w:p>
      <w:pPr>
        <w:jc w:val="left"/>
      </w:pPr>
      <w:r>
        <w:rPr>
          <w:b/>
        </w:rPr>
        <w:t>⚠️ 这一周看起来"没产出"，但它决定了 W3~W4 会不会返工。</w:t>
      </w:r>
      <w:r>
        <w:t xml:space="preserve"> 可以在演示时给导师看这张设计图——</w:t>
      </w:r>
      <w:r>
        <w:rPr>
          <w:b/>
        </w:rPr>
        <w:t>本身就是可以展示的进展</w:t>
      </w:r>
      <w:r>
        <w:t>。</w:t>
      </w:r>
    </w:p>
    <w:p>
      <w:pPr>
        <w:pStyle w:val="Heading3"/>
      </w:pPr>
      <w:r>
        <w:t>W3（10-29 四 ~ 11-04 三）｜UI 重构</w:t>
      </w:r>
    </w:p>
    <w:p>
      <w:pPr>
        <w:jc w:val="left"/>
      </w:pPr>
      <w:r>
        <w:t xml:space="preserve">#### W3-1 按 W2 的设计做三区 UI ｜ 3 天 ｜ </w:t>
      </w:r>
      <w:r>
        <w:rPr>
          <w:b/>
        </w:rPr>
        <w:t>本阶段最重的一项</w:t>
      </w:r>
    </w:p>
    <w:p>
      <w:pPr>
        <w:jc w:val="left"/>
      </w:pPr>
      <w:r>
        <w:rPr>
          <w:b/>
        </w:rPr>
        <w:t>要做什么</w:t>
      </w:r>
      <w:r>
        <w:t>：侧边栏重构、分区折叠、三区数据绑定。</w:t>
      </w:r>
    </w:p>
    <w:p>
      <w:pPr>
        <w:jc w:val="left"/>
      </w:pPr>
      <w:r>
        <w:rPr>
          <w:b/>
        </w:rPr>
        <w:t>⚠️ 你是本阶段工作量最大的角色</w:t>
      </w:r>
      <w:r>
        <w:t xml:space="preserve">（《12》估 </w:t>
      </w:r>
      <w:r>
        <w:rPr>
          <w:b/>
        </w:rPr>
        <w:t>4~6 天</w:t>
      </w:r>
      <w:r>
        <w:t>）。</w:t>
      </w:r>
      <w:r>
        <w:rPr>
          <w:b/>
        </w:rPr>
        <w:t>如果 W3 做不完，把"分区折叠"先做出来，细节放 W4。</w:t>
      </w:r>
    </w:p>
    <w:p>
      <w:pPr>
        <w:jc w:val="left"/>
      </w:pPr>
      <w:r>
        <w:rPr>
          <w:b/>
        </w:rPr>
        <w:t>卡点</w:t>
      </w:r>
      <w:r>
        <w:t>：③ 的</w:t>
      </w:r>
      <w:r>
        <w:rPr>
          <w:b/>
        </w:rPr>
        <w:t>6 个 `device_id` 完整清单必须在 W2 前半周给你</w:t>
      </w:r>
      <w:r>
        <w:t>。没见到就立刻在群里 @③。</w:t>
      </w:r>
    </w:p>
    <w:p>
      <w:pPr>
        <w:pStyle w:val="Heading3"/>
      </w:pPr>
      <w:r>
        <w:t>W4（11-05 四 ~ 11-11 三）｜3D 三区化 + 点设备弹讲解</w:t>
      </w:r>
    </w:p>
    <w:p>
      <w:pPr>
        <w:jc w:val="left"/>
      </w:pPr>
      <w:r>
        <w:t>#### W4-1 3D 场景三区化 ｜ 1.5 天</w:t>
      </w:r>
    </w:p>
    <w:p>
      <w:pPr>
        <w:pStyle w:val="ListBullet"/>
      </w:pPr>
      <w:r>
        <w:t>6 台泵的转子动画、状态着色（配置里 `pumps` 数组扩到 6 项）</w:t>
      </w:r>
    </w:p>
    <w:p>
      <w:pPr>
        <w:pStyle w:val="ListBullet"/>
      </w:pPr>
      <w:r>
        <w:t>分区标牌/视觉分组，让 3D 里能一眼分出三个区</w:t>
      </w:r>
    </w:p>
    <w:p>
      <w:pPr>
        <w:pStyle w:val="ListBullet"/>
      </w:pPr>
      <w:r>
        <w:t>预设视角补"高压区/中压区/低压区"三个</w:t>
      </w:r>
    </w:p>
    <w:p>
      <w:pPr>
        <w:jc w:val="left"/>
      </w:pPr>
      <w:r>
        <w:t xml:space="preserve">#### W4-2 </w:t>
      </w:r>
      <w:r>
        <w:rPr>
          <w:b/>
        </w:rPr>
        <w:t>`Raycaster` 点 3D 设备弹讲解卡片</w:t>
      </w:r>
      <w:r>
        <w:t xml:space="preserve"> ｜ 1.5 天 ｜ </w:t>
      </w:r>
      <w:r>
        <w:rPr>
          <w:b/>
        </w:rPr>
        <w:t>导师最想要的那个</w:t>
      </w:r>
    </w:p>
    <w:p>
      <w:pPr>
        <w:jc w:val="left"/>
      </w:pPr>
      <w:r>
        <w:rPr>
          <w:b/>
        </w:rPr>
        <w:t>要做什么</w:t>
      </w:r>
      <w:r>
        <w:t>：点 3D 场景里的设备 → 弹出该设备的讲解卡片。</w:t>
      </w:r>
    </w:p>
    <w:p>
      <w:pPr>
        <w:jc w:val="left"/>
      </w:pPr>
      <w:r>
        <w:rPr>
          <w:b/>
        </w:rPr>
        <w:t>为什么</w:t>
      </w:r>
      <w:r>
        <w:t>：本课程的选题就是"</w:t>
      </w:r>
      <w:r>
        <w:rPr>
          <w:b/>
        </w:rPr>
        <w:t>供水机房参观、供水系统及设备讲解</w:t>
      </w:r>
      <w:r>
        <w:t>"，而</w:t>
      </w:r>
      <w:r>
        <w:rPr>
          <w:b/>
        </w:rPr>
        <w:t>现在全文件 0 处 `Raycaster`</w:t>
      </w:r>
      <w:r>
        <w:t>——点设备没有任何反应。</w:t>
      </w:r>
      <w:r>
        <w:rPr>
          <w:b/>
        </w:rPr>
        <w:t>这是选题的核心交互，缺了它"讲解"两个字落不了地。</w:t>
      </w:r>
    </w:p>
    <w:p>
      <w:pPr>
        <w:jc w:val="left"/>
      </w:pPr>
      <w:r>
        <w:rPr>
          <w:b/>
        </w:rPr>
        <w:t>好消息</w:t>
      </w:r>
      <w:r>
        <w:t>：数据</w:t>
      </w:r>
      <w:r>
        <w:rPr>
          <w:b/>
        </w:rPr>
        <w:t>已经全部就绪</w:t>
      </w:r>
      <w:r>
        <w:t>，你只需要接线：</w:t>
      </w:r>
    </w:p>
    <w:p>
      <w:pPr>
        <w:pStyle w:val="ListBullet"/>
      </w:pPr>
      <w:r>
        <w:t>后端 `GET /api/v1/devices` 已返回讲解数据（名称、分类、描述、传感器型号）</w:t>
      </w:r>
    </w:p>
    <w:p>
      <w:pPr>
        <w:pStyle w:val="ListBullet"/>
      </w:pPr>
      <w:r>
        <w:rPr>
          <w:b/>
        </w:rPr>
        <w:t>`sceneConfig.json` 的 `hotspots` 段已经把"设备 → 节点名数组"的映射写好了</w:t>
      </w:r>
      <w:r>
        <w:t>（第一批 6 个设备，53 个节点名已验证全部存在于模型里）</w:t>
      </w:r>
    </w:p>
    <w:p>
      <w:pPr>
        <w:jc w:val="left"/>
      </w:pPr>
      <w:r>
        <w:rPr>
          <w:b/>
        </w:rPr>
        <w:t>⚠️ 一个必须处理好的细节</w:t>
      </w:r>
      <w:r>
        <w:t>（第二轮任务书里就强调过）：</w:t>
      </w:r>
    </w:p>
    <w:p>
      <w:pPr>
        <w:ind w:left="360"/>
      </w:pPr>
      <w:r>
        <w:rPr>
          <w:b/>
          <w:i/>
          <w:color w:val="445566"/>
        </w:rPr>
        <w:t>点水泵时可能命中 `pump_01_motor` 或 `pump_01_body`（两个节点），要做父子/同名归组</w:t>
      </w:r>
      <w:r>
        <w:rPr>
          <w:i/>
          <w:color w:val="445566"/>
        </w:rPr>
        <w:t>，别出现"点电机弹一个卡片、点泵体弹另一个"。</w:t>
      </w:r>
    </w:p>
    <w:p>
      <w:pPr>
        <w:ind w:left="360"/>
      </w:pPr>
    </w:p>
    <w:p>
      <w:pPr>
        <w:ind w:left="360"/>
      </w:pPr>
      <w:r>
        <w:rPr>
          <w:i/>
          <w:color w:val="445566"/>
        </w:rPr>
        <w:t>`hotspots` 里每台泵已经挂了 7 个节点（电机、泵体、进口法兰、出口立管、底座、接线盒、风扇罩），</w:t>
      </w:r>
      <w:r>
        <w:rPr>
          <w:b/>
          <w:i/>
          <w:color w:val="445566"/>
        </w:rPr>
        <w:t>它们都该弹同一张卡</w:t>
      </w:r>
      <w:r>
        <w:rPr>
          <w:i/>
          <w:color w:val="445566"/>
        </w:rPr>
        <w:t>。</w:t>
      </w:r>
    </w:p>
    <w:p>
      <w:pPr>
        <w:jc w:val="left"/>
      </w:pPr>
      <w:r>
        <w:rPr>
          <w:b/>
        </w:rPr>
        <w:t>验收标准</w:t>
      </w:r>
      <w:r>
        <w:t>：</w:t>
      </w:r>
    </w:p>
    <w:p>
      <w:pPr>
        <w:pStyle w:val="ListNumber"/>
      </w:pPr>
      <w:r>
        <w:t>点 1# 泵 → 弹对应卡片，</w:t>
      </w:r>
      <w:r>
        <w:rPr>
          <w:b/>
        </w:rPr>
        <w:t>不会因为点到电机壳/泵体而弹错</w:t>
      </w:r>
    </w:p>
    <w:p>
      <w:pPr>
        <w:pStyle w:val="ListNumber"/>
      </w:pPr>
      <w:r>
        <w:t>点水箱、进水阀、出水总管、控制柜 → 各自弹对应卡片</w:t>
      </w:r>
    </w:p>
    <w:p>
      <w:pPr>
        <w:pStyle w:val="ListNumber"/>
      </w:pPr>
      <w:r>
        <w:t>点到空地/地面 → 不弹卡片</w:t>
      </w:r>
    </w:p>
    <w:p>
      <w:pPr>
        <w:pStyle w:val="ListNumber"/>
      </w:pPr>
      <w:r>
        <w:t>卡片能关掉</w:t>
      </w:r>
    </w:p>
    <w:p>
      <w:pPr>
        <w:pStyle w:val="Heading3"/>
      </w:pPr>
      <w:r>
        <w:t>W5（11-12 四 ~ 11-18 三）｜视觉与图表</w:t>
      </w:r>
    </w:p>
    <w:p>
      <w:pPr>
        <w:jc w:val="left"/>
      </w:pPr>
      <w:r>
        <w:t>#### W5-1 分区能耗对比图 ｜ 1 天</w:t>
      </w:r>
    </w:p>
    <w:p>
      <w:pPr>
        <w:jc w:val="left"/>
      </w:pPr>
      <w:r>
        <w:rPr>
          <w:b/>
        </w:rPr>
        <w:t>要做什么</w:t>
      </w:r>
      <w:r>
        <w:t>：做一个</w:t>
      </w:r>
      <w:r>
        <w:rPr>
          <w:b/>
        </w:rPr>
        <w:t>三个分区耗电量对比</w:t>
      </w:r>
      <w:r>
        <w:t>的图表。</w:t>
      </w:r>
    </w:p>
    <w:p>
      <w:pPr>
        <w:jc w:val="left"/>
      </w:pPr>
      <w:r>
        <w:rPr>
          <w:b/>
        </w:rPr>
        <w:t>为什么</w:t>
      </w:r>
      <w:r>
        <w:t>：这是</w:t>
      </w:r>
      <w:r>
        <w:rPr>
          <w:b/>
        </w:rPr>
        <w:t>很好的答辩点</w:t>
      </w:r>
      <w:r>
        <w:t>——</w:t>
      </w:r>
      <w:r>
        <w:rPr>
          <w:b/>
        </w:rPr>
        <w:t>高压区扬程最大、能耗最高</w:t>
      </w:r>
      <w:r>
        <w:t>，分区表的数据能</w:t>
      </w:r>
      <w:r>
        <w:rPr>
          <w:b/>
        </w:rPr>
        <w:t>直接证明</w:t>
      </w:r>
      <w:r>
        <w:t>这一点。数据已经就绪（《12》决策 12：1 总表 + 3 分区表）。</w:t>
      </w:r>
    </w:p>
    <w:p>
      <w:pPr>
        <w:jc w:val="left"/>
      </w:pPr>
      <w:r>
        <w:t>#### W5-2 操作面板"活"起来（D1）｜ 0.5 天</w:t>
      </w:r>
    </w:p>
    <w:p>
      <w:pPr>
        <w:jc w:val="left"/>
      </w:pPr>
      <w:r>
        <w:t>GLB 里已经有 `控制柜显示屏` + `控制柜指示灯1/2/3` 三个节点，</w:t>
      </w:r>
      <w:r>
        <w:rPr>
          <w:b/>
        </w:rPr>
        <w:t>不用重新建模</w:t>
      </w:r>
      <w:r>
        <w:t>：</w:t>
      </w:r>
    </w:p>
    <w:p>
      <w:pPr>
        <w:pStyle w:val="ListBullet"/>
      </w:pPr>
      <w:r>
        <w:t>显示屏上出实时数值（纹理贴图或 canvas 绘制）</w:t>
      </w:r>
    </w:p>
    <w:p>
      <w:pPr>
        <w:pStyle w:val="ListBullet"/>
      </w:pPr>
      <w:r>
        <w:rPr>
          <w:b/>
        </w:rPr>
        <w:t>三个指示灯接报警</w:t>
      </w:r>
      <w:r>
        <w:t>：运行=绿、预警=黄、故障=红</w:t>
      </w:r>
    </w:p>
    <w:p>
      <w:pPr>
        <w:ind w:left="360"/>
      </w:pPr>
      <w:r>
        <w:rPr>
          <w:i/>
          <w:color w:val="445566"/>
        </w:rPr>
        <w:t xml:space="preserve">⚠️ </w:t>
      </w:r>
      <w:r>
        <w:rPr>
          <w:b/>
          <w:i/>
          <w:color w:val="445566"/>
        </w:rPr>
        <w:t>只做"显示"，不做"操作入口"</w:t>
      </w:r>
      <w:r>
        <w:rPr>
          <w:i/>
          <w:color w:val="445566"/>
        </w:rPr>
        <w:t>——面板是给别人看的，真正操作还是走侧边栏控件。</w:t>
      </w:r>
    </w:p>
    <w:p>
      <w:pPr>
        <w:jc w:val="left"/>
      </w:pPr>
      <w:r>
        <w:t>#### W5-3 环境反射（D4）｜ 0.5 天</w:t>
      </w:r>
    </w:p>
    <w:p>
      <w:pPr>
        <w:jc w:val="left"/>
      </w:pPr>
      <w:r>
        <w:t>`scene.html` 里</w:t>
      </w:r>
      <w:r>
        <w:rPr>
          <w:b/>
        </w:rPr>
        <w:t>已经有 `PMREMGenerator`</w:t>
      </w:r>
      <w:r>
        <w:t>，但环境是一张纯色球。换成</w:t>
      </w:r>
      <w:r>
        <w:rPr>
          <w:b/>
        </w:rPr>
        <w:t>真实的环境贴图</w:t>
      </w:r>
      <w:r>
        <w:t>（HDRI），金属质感会明显不同。</w:t>
      </w:r>
    </w:p>
    <w:p>
      <w:pPr>
        <w:pStyle w:val="Heading3"/>
      </w:pPr>
      <w:r>
        <w:t>W6（11-19 四 ~ 11-25 三）｜打磨</w:t>
      </w:r>
    </w:p>
    <w:p>
      <w:pPr>
        <w:pStyle w:val="ListBullet"/>
      </w:pPr>
      <w:r>
        <w:rPr>
          <w:b/>
        </w:rPr>
        <w:t>响应式</w:t>
      </w:r>
      <w:r>
        <w:t>：1920×1080 演示大屏 + 笔记本小屏都要能用</w:t>
      </w:r>
    </w:p>
    <w:p>
      <w:pPr>
        <w:pStyle w:val="ListBullet"/>
      </w:pPr>
      <w:r>
        <w:rPr>
          <w:b/>
        </w:rPr>
        <w:t>性能</w:t>
      </w:r>
      <w:r>
        <w:t>：39 个测点 + 6 台泵下，500ms 推送不掉帧；glb 变大后的加载时间</w:t>
      </w:r>
    </w:p>
    <w:p>
      <w:pPr>
        <w:pStyle w:val="ListBullet"/>
      </w:pPr>
      <w:r>
        <w:t>文案统一（报警文案、按钮文案、状态文案）</w:t>
      </w:r>
    </w:p>
    <w:p>
      <w:pPr>
        <w:pStyle w:val="ListBullet"/>
      </w:pPr>
      <w:r>
        <w:t>帮 ⑥ 写答辩演示脚本里"网页操作"那一段</w:t>
      </w:r>
    </w:p>
    <w:p>
      <w:pPr>
        <w:pStyle w:val="Heading3"/>
      </w:pPr>
      <w:r>
        <w:t>W7（11-26 四 ~ 12-02 三）｜冻结</w:t>
      </w:r>
    </w:p>
    <w:p>
      <w:pPr>
        <w:jc w:val="left"/>
      </w:pPr>
      <w:r>
        <w:rPr>
          <w:b/>
        </w:rPr>
        <w:t>代码冻结。</w:t>
      </w:r>
      <w:r>
        <w:t xml:space="preserve"> 只响应阻塞答辩的致命缺陷。答辩现场的浏览器就是你的战场——</w:t>
      </w:r>
      <w:r>
        <w:rPr>
          <w:b/>
        </w:rPr>
        <w:t>提前在演示机上把页面跑通、把缓存清干净</w:t>
      </w:r>
      <w:r>
        <w:t>。</w:t>
      </w:r>
    </w:p>
    <w:p>
      <w:pPr>
        <w:pStyle w:val="Heading2"/>
      </w:pPr>
      <w:r>
        <w:t>四、你需要的东西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文件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用途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`代码/frontend/scene.html`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主战场（页面 + Vue + Three.js）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`代码/frontend/sceneConfig.json`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3D 场景配置，改这个不改代码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`代码/backend/main.py`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看接口定义（别改，改找 ③）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`共享文档/03.接口规范与数据字典_v1.1.1.docx`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第三 / 五 / 七节是你的契约</w:t>
            </w:r>
            <w:r>
              <w:rPr>
                <w:sz w:val="18"/>
              </w:rPr>
              <w:t>（标签、WebSocket、错误码）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`共享文档/12.三压分区改造方案_v1.2.docx`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第 3.2 节（你的工作量与风险）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`共享文档/11.第二轮功能补全任务分派与验收说明_v1.1.docx`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3.6 B2 卡片（Raycaster 接线的细节）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`代码/backend/devices.json`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讲解卡片的数据（经 `/api/v1/devices` 拿）</w:t>
            </w:r>
          </w:p>
        </w:tc>
      </w:tr>
    </w:tbl>
    <w:p/>
    <w:p>
      <w:pPr>
        <w:jc w:val="left"/>
      </w:pPr>
      <w:r>
        <w:rPr>
          <w:b/>
        </w:rPr>
        <w:t>环境</w:t>
      </w:r>
      <w:r>
        <w:t>：Node 24。</w:t>
      </w:r>
      <w:r>
        <w:rPr>
          <w:b/>
        </w:rPr>
        <w:t>页面靠后端 `main.py` 提供</w:t>
      </w:r>
      <w:r>
        <w:t>（一个端口同时给页面、REST 和 WebSocket）。</w:t>
      </w:r>
    </w:p>
    <w:p>
      <w:pPr>
        <w:ind w:left="360"/>
      </w:pPr>
      <w:r>
        <w:rPr>
          <w:i/>
          <w:color w:val="445566"/>
        </w:rPr>
        <w:t xml:space="preserve">⚠️ </w:t>
      </w:r>
      <w:r>
        <w:rPr>
          <w:b/>
          <w:i/>
          <w:color w:val="445566"/>
        </w:rPr>
        <w:t>不要双击 `scene.html` 打开。</w:t>
      </w:r>
      <w:r>
        <w:rPr>
          <w:i/>
          <w:color w:val="445566"/>
        </w:rPr>
        <w:t xml:space="preserve"> 用 `file://` 打不开模型（`.glb` 过不了跨域），也拿不到 `sceneConfig.json`。</w:t>
      </w:r>
      <w:r>
        <w:rPr>
          <w:b/>
          <w:i/>
          <w:color w:val="445566"/>
        </w:rPr>
        <w:t>必须通过后端起服务</w:t>
      </w:r>
      <w:r>
        <w:rPr>
          <w:i/>
          <w:color w:val="445566"/>
        </w:rPr>
        <w:t>：双击根目录的 `一键启动.bat`，然后浏览器开 `http://127.0.0.1:8000/`。</w:t>
      </w:r>
    </w:p>
    <w:p>
      <w:pPr>
        <w:jc w:val="left"/>
      </w:pPr>
      <w:r>
        <w:rPr>
          <w:b/>
        </w:rPr>
        <w:t>依赖</w:t>
      </w:r>
      <w:r>
        <w:t>：three.js 走 CDN importmap（`https://unpkg.com/three@0.160.0/`），Vue 3 和 ECharts 同样走 CDN。</w:t>
      </w:r>
      <w:r>
        <w:rPr>
          <w:b/>
        </w:rPr>
        <w:t>演示机要能上外网</w:t>
      </w:r>
      <w:r>
        <w:t>。</w:t>
      </w:r>
    </w:p>
    <w:p>
      <w:pPr>
        <w:pStyle w:val="Heading2"/>
      </w:pPr>
      <w:r>
        <w:t>五、提交规矩</w:t>
      </w:r>
    </w:p>
    <w:p>
      <w:pPr>
        <w:pStyle w:val="ListNumber"/>
      </w:pPr>
      <w:r>
        <w:rPr>
          <w:b/>
        </w:rPr>
        <w:t>每周三上午演示前必须 push 到 GitHub</w:t>
      </w:r>
      <w:r>
        <w:t>（`git push origin main`）。</w:t>
      </w:r>
      <w:r>
        <w:rPr>
          <w:b/>
        </w:rPr>
        <w:t>只推 GitHub，不推 Gitee。</w:t>
      </w:r>
    </w:p>
    <w:p>
      <w:pPr>
        <w:pStyle w:val="ListNumber"/>
      </w:pPr>
      <w:r>
        <w:rPr>
          <w:b/>
        </w:rPr>
        <w:t>不许在 `scene.html` 里硬编码 GLB 节点名。</w:t>
      </w:r>
      <w:r>
        <w:t xml:space="preserve"> 要加设备就改 `sceneConfig.json`，并跑 `node _工具/validateScene.mjs`。</w:t>
      </w:r>
    </w:p>
    <w:p>
      <w:pPr>
        <w:pStyle w:val="ListNumber"/>
      </w:pPr>
      <w:r>
        <w:rPr>
          <w:b/>
        </w:rPr>
        <w:t>改 `sceneConfig.json` 前先跟 ④ 确认节点名</w:t>
      </w:r>
      <w:r>
        <w:t>——模型里没有的名字，写了也没用。</w:t>
      </w:r>
    </w:p>
    <w:p>
      <w:pPr>
        <w:pStyle w:val="ListNumber"/>
      </w:pPr>
      <w:r>
        <w:t>提交信息写清楚</w:t>
      </w:r>
      <w:r>
        <w:rPr>
          <w:b/>
        </w:rPr>
        <w:t>你改了什么</w:t>
      </w:r>
      <w:r>
        <w:t>，例如：`⑤ 三区侧边栏分区折叠 + 压力设定值控件`</w:t>
      </w:r>
    </w:p>
    <w:p>
      <w:pPr>
        <w:pStyle w:val="ListNumber"/>
      </w:pPr>
      <w:r>
        <w:t>卡住了</w:t>
      </w:r>
      <w:r>
        <w:rPr>
          <w:b/>
        </w:rPr>
        <w:t>当天说</w:t>
      </w:r>
      <w:r>
        <w:t>。</w:t>
      </w:r>
    </w:p>
    <w:p>
      <w:pPr>
        <w:pStyle w:val="Heading2"/>
      </w:pPr>
      <w:r>
        <w:t>六、每周三演示前自检</w:t>
      </w:r>
    </w:p>
    <w:p>
      <w:pPr>
        <w:pStyle w:val="ListBullet"/>
      </w:pPr>
      <w:r>
        <w:t>[ ] `http://127.0.0.1:8000/` 三个页面都能正常切换</w:t>
      </w:r>
    </w:p>
    <w:p>
      <w:pPr>
        <w:pStyle w:val="ListBullet"/>
      </w:pPr>
      <w:r>
        <w:t>[ ] 浏览器控制台</w:t>
      </w:r>
      <w:r>
        <w:rPr>
          <w:b/>
        </w:rPr>
        <w:t>没有红色报错</w:t>
      </w:r>
      <w:r>
        <w:t>（黄色的 GPU 提示可以忽略）</w:t>
      </w:r>
    </w:p>
    <w:p>
      <w:pPr>
        <w:pStyle w:val="ListBullet"/>
      </w:pPr>
      <w:r>
        <w:t>[ ] 3D 场景里模型正常显示（不是只剩一块地面）</w:t>
      </w:r>
    </w:p>
    <w:p>
      <w:pPr>
        <w:pStyle w:val="ListBullet"/>
      </w:pPr>
      <w:r>
        <w:t>[ ] `node _工具/validateScene.mjs` 全绿</w:t>
      </w:r>
    </w:p>
    <w:p>
      <w:pPr>
        <w:pStyle w:val="ListBullet"/>
      </w:pPr>
      <w:r>
        <w:t>[ ] 已 `git push`</w:t>
      </w:r>
    </w:p>
    <w:p>
      <w:pPr>
        <w:ind w:left="360"/>
      </w:pPr>
      <w:r>
        <w:rPr>
          <w:i/>
          <w:color w:val="445566"/>
        </w:rPr>
        <w:t xml:space="preserve">💡 </w:t>
      </w:r>
      <w:r>
        <w:rPr>
          <w:b/>
          <w:i/>
          <w:color w:val="445566"/>
        </w:rPr>
        <w:t>怎么快速自检 3D 有没有崩</w:t>
      </w:r>
      <w:r>
        <w:rPr>
          <w:i/>
          <w:color w:val="445566"/>
        </w:rPr>
        <w:t>：F12 打开控制台，看有没有 `三维模型加载失败` 或 `sceneConfig.json 读取失败` 这两行。</w:t>
      </w:r>
    </w:p>
    <w:p>
      <w:pPr>
        <w:pStyle w:val="Heading2"/>
      </w:pPr>
      <w:r>
        <w:t>版本记录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版本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日期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修改人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修改内容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v1.0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2026-10-14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组长（兼 PM）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初始版本。按 7 周三压改造总目标拆分：W1 压力设定值控件 + 双线显示；W2 信息架构设计（不写代码）；W3 UI 分区折叠重构；W4 3D 三区化 + Raycaster 点设备弹讲解（第二轮 B2 欠账）；W5 分区能耗图 + 面板活化 + 环境反射；W6 打磨与响应式；W7 冻结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F3864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F386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