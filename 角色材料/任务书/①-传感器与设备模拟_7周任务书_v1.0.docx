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① 传感器与设备模拟 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用软件顶替真实泵房的一整套设备</w:t>
            </w:r>
            <w:r>
              <w:rPr>
                <w:sz w:val="18"/>
              </w:rPr>
              <w:t>——按点表建 Modbus 测点、造出会变的数值、执行控制指令、实现自动控制逻辑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 v1.1.1、05.Modbus建点表 v1.0、</w:t>
            </w:r>
            <w:r>
              <w:rPr>
                <w:b/>
                <w:sz w:val="18"/>
              </w:rPr>
              <w:t>12.三压分区改造方案 v1.2（第 4.4 / 4.6 节必读）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`代码/backend/sensorSim.py`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>：`sensorSim.py` 一个文件——它是整个系统的"假泵房"。所有测点的数值都从这里产生，所有控制指令最后都落到这里执行。</w:t>
      </w:r>
    </w:p>
    <w:p>
      <w:pPr>
        <w:jc w:val="left"/>
      </w:pPr>
      <w:r>
        <w:rPr>
          <w:b/>
        </w:rPr>
        <w:t>你不负责</w:t>
      </w:r>
      <w:r>
        <w:t>：地址表怎么定（⑥）、寄存器怎么解析（②）、数据怎么推送（③）、界面怎么画（⑤）、模型怎么建（④）。</w:t>
      </w:r>
    </w:p>
    <w:p>
      <w:pPr>
        <w:jc w:val="left"/>
      </w:pPr>
      <w:r>
        <w:rPr>
          <w:b/>
        </w:rPr>
        <w:t>你最重要的一条约束</w:t>
      </w:r>
      <w:r>
        <w:t>：</w:t>
      </w:r>
    </w:p>
    <w:p>
      <w:pPr>
        <w:ind w:left="360"/>
      </w:pPr>
      <w:r>
        <w:rPr>
          <w:b/>
          <w:i/>
          <w:color w:val="445566"/>
        </w:rPr>
        <w:t>不要写死泵的编号。</w:t>
      </w:r>
      <w:r>
        <w:rPr>
          <w:i/>
          <w:color w:val="445566"/>
        </w:rPr>
        <w:t xml:space="preserve"> 现在 `sensorSim.py` 里到处是 `pumpStatus[0]` 这种写法，三压改造后会有 6 台泵、3 个区。</w:t>
      </w:r>
      <w:r>
        <w:rPr>
          <w:b/>
          <w:i/>
          <w:color w:val="445566"/>
        </w:rPr>
        <w:t>凡是能用"一组泵"表达的逻辑，就写成入参是泵索引列表的函数</w:t>
      </w:r>
      <w:r>
        <w:rPr>
          <w:i/>
          <w:color w:val="445566"/>
        </w:rPr>
        <w:t>——这是 W2 的核心任务，也是整个改造能不能在此后省下 2 天工的关键。</w:t>
      </w:r>
    </w:p>
    <w:p>
      <w:pPr>
        <w:pStyle w:val="Heading2"/>
      </w:pPr>
      <w:r>
        <w:t>二、每周任务</w:t>
      </w:r>
    </w:p>
    <w:p>
      <w:pPr>
        <w:pStyle w:val="Heading3"/>
      </w:pPr>
      <w:r>
        <w:t>W1（10-15 四 ~ 10-21 三）｜修 bug + 故障注入 + 恒压变频动工</w:t>
      </w:r>
    </w:p>
    <w:p>
      <w:pPr>
        <w:jc w:val="left"/>
      </w:pPr>
      <w:r>
        <w:t xml:space="preserve">#### W1-1 修 `autoControl` 覆盖故障的 bug ｜ 1h ｜ </w:t>
      </w:r>
      <w:r>
        <w:rPr>
          <w:b/>
        </w:rPr>
        <w:t>必须最先做</w:t>
      </w:r>
    </w:p>
    <w:p>
      <w:pPr>
        <w:jc w:val="left"/>
      </w:pPr>
      <w:r>
        <w:rPr>
          <w:b/>
        </w:rPr>
        <w:t>要做什么</w:t>
      </w:r>
      <w:r>
        <w:t>：`sensorSim.py:313` 的 `state["pumpStatus"][0] = 1` 是无条件赋值，要加上"该泵不是故障状态"的判断。</w:t>
      </w:r>
    </w:p>
    <w:p>
      <w:pPr>
        <w:jc w:val="left"/>
      </w:pPr>
      <w:r>
        <w:rPr>
          <w:b/>
        </w:rPr>
        <w:t>为什么</w:t>
      </w:r>
      <w:r>
        <w:t>：泵故障时 `pumpStatus = 2`，但这一行会在下一拍把它改回 1，</w:t>
      </w:r>
      <w:r>
        <w:rPr>
          <w:b/>
        </w:rPr>
        <w:t>故障会凭空消失</w:t>
      </w:r>
      <w:r>
        <w:t>——你按了故障键，一秒后自己好了。</w:t>
      </w:r>
    </w:p>
    <w:p>
      <w:pPr>
        <w:jc w:val="left"/>
      </w:pPr>
      <w:r>
        <w:rPr>
          <w:b/>
        </w:rPr>
        <w:t>怎么做</w:t>
      </w:r>
      <w:r>
        <w:t>：把 `runningCount` 的统计口径改成"只数状态为 1 的泵"，并在启泵分支前判断目标泵的 `pumpStatus` 是否等于 2；是 2 就跳过、不覆盖。</w:t>
      </w:r>
    </w:p>
    <w:p>
      <w:pPr>
        <w:jc w:val="left"/>
      </w:pPr>
      <w:r>
        <w:rPr>
          <w:b/>
        </w:rPr>
        <w:t>验收标准</w:t>
      </w:r>
      <w:r>
        <w:t>：注入故障后连读 10 秒，`pump_01_status` 始终是 2，不会被改回 1。</w:t>
      </w:r>
    </w:p>
    <w:p>
      <w:pPr>
        <w:jc w:val="left"/>
      </w:pPr>
      <w:r>
        <w:rPr>
          <w:b/>
        </w:rPr>
        <w:t>交付物</w:t>
      </w:r>
      <w:r>
        <w:t>：`sensorSim.py` 改动 + 一句说明。</w:t>
      </w:r>
    </w:p>
    <w:p>
      <w:pPr>
        <w:jc w:val="left"/>
      </w:pPr>
      <w:r>
        <w:t xml:space="preserve">#### W1-2 补泵故障注入 ｜ 2h ｜ </w:t>
      </w:r>
      <w:r>
        <w:rPr>
          <w:b/>
        </w:rPr>
        <w:t>依赖 W1-1</w:t>
      </w:r>
    </w:p>
    <w:p>
      <w:pPr>
        <w:jc w:val="left"/>
      </w:pPr>
      <w:r>
        <w:rPr>
          <w:b/>
        </w:rPr>
        <w:t>要做什么</w:t>
      </w:r>
      <w:r>
        <w:t>：加键盘按键，按一下让 1# 泵进入故障（`pumpStatus[0] = 2`），再按一下恢复。</w:t>
      </w:r>
      <w:r>
        <w:rPr>
          <w:b/>
        </w:rPr>
        <w:t>两台泵各一个键</w:t>
      </w:r>
      <w:r>
        <w:t>（建议 `F` 管 1#、`G` 管 2#）。</w:t>
      </w:r>
    </w:p>
    <w:p>
      <w:pPr>
        <w:jc w:val="left"/>
      </w:pPr>
      <w:r>
        <w:rPr>
          <w:b/>
        </w:rPr>
        <w:t>为什么</w:t>
      </w:r>
      <w:r>
        <w:t>：`pumpStatus` 定义了 `0=停止 / 1=运行 / 2=故障`，但</w:t>
      </w:r>
      <w:r>
        <w:rPr>
          <w:b/>
        </w:rPr>
        <w:t>全后端没有任何一行代码把它赋值为 2</w:t>
      </w:r>
      <w:r>
        <w:t>。后果是一整条链路无法触发：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故障报警 `alarmEngine.py` `pump_01_fault`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永不触发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后端拒绝启动 错误码 </w:t>
            </w:r>
            <w:r>
              <w:rPr>
                <w:b/>
                <w:sz w:val="18"/>
              </w:rPr>
              <w:t>1007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永不返回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 3D 泵体红闪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死代码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验收项 4-23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无法验收</w:t>
            </w:r>
          </w:p>
        </w:tc>
      </w:tr>
    </w:tbl>
    <w:p/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rPr>
          <w:b/>
        </w:rPr>
        <w:t>用键盘按键，不要新增 Modbus 测点</w:t>
      </w:r>
      <w:r>
        <w:t>——这样不需要改《03 接口规范》，也不用通知 ②</w:t>
      </w:r>
    </w:p>
    <w:p>
      <w:pPr>
        <w:pStyle w:val="ListBullet"/>
      </w:pPr>
      <w:r>
        <w:t>按下后</w:t>
      </w:r>
      <w:r>
        <w:rPr>
          <w:b/>
        </w:rPr>
        <w:t>在控制台打印一行中文</w:t>
      </w:r>
      <w:r>
        <w:t>，例如 `[注入] 1#泵 置为故障(2)`，方便答辩现场看清</w:t>
      </w:r>
    </w:p>
    <w:p>
      <w:pPr>
        <w:pStyle w:val="ListBullet"/>
      </w:pPr>
      <w:r>
        <w:rPr>
          <w:b/>
        </w:rPr>
        <w:t>故障状态要能持续</w:t>
      </w:r>
      <w:r>
        <w:t>，不许下一拍被改回去</w:t>
      </w:r>
    </w:p>
    <w:p>
      <w:pPr>
        <w:jc w:val="left"/>
      </w:pPr>
      <w:r>
        <w:rPr>
          <w:b/>
        </w:rPr>
        <w:t>验收标准</w:t>
      </w:r>
      <w:r>
        <w:t>（五条全走一遍）：</w:t>
      </w:r>
    </w:p>
    <w:p>
      <w:pPr>
        <w:pStyle w:val="ListNumber"/>
      </w:pPr>
      <w:r>
        <w:t>按 `F` 后，`pump_01_status` 读出来是 `2`</w:t>
      </w:r>
    </w:p>
    <w:p>
      <w:pPr>
        <w:pStyle w:val="ListNumber"/>
      </w:pPr>
      <w:r>
        <w:t>`/api/v1/alarms` 出现 `pump_fault` 类型报警</w:t>
      </w:r>
    </w:p>
    <w:p>
      <w:pPr>
        <w:pStyle w:val="ListNumber"/>
      </w:pPr>
      <w:r>
        <w:t xml:space="preserve">此时下发启动指令，后端返回错误码 </w:t>
      </w:r>
      <w:r>
        <w:rPr>
          <w:b/>
        </w:rPr>
        <w:t>1007</w:t>
      </w:r>
    </w:p>
    <w:p>
      <w:pPr>
        <w:pStyle w:val="ListNumber"/>
      </w:pPr>
      <w:r>
        <w:t>前端 3D 上 1# 泵</w:t>
      </w:r>
      <w:r>
        <w:rPr>
          <w:b/>
        </w:rPr>
        <w:t>红色闪烁</w:t>
      </w:r>
    </w:p>
    <w:p>
      <w:pPr>
        <w:pStyle w:val="ListNumber"/>
      </w:pPr>
      <w:r>
        <w:t>再按一下 `F` 能恢复</w:t>
      </w:r>
    </w:p>
    <w:p>
      <w:pPr>
        <w:jc w:val="left"/>
      </w:pPr>
      <w:r>
        <w:rPr>
          <w:b/>
        </w:rPr>
        <w:t>自测要求</w:t>
      </w:r>
      <w:r>
        <w:t>：用 `linkCheck.py` 或 QModMaster 手动读一次寄存器确认能读到 2，</w:t>
      </w:r>
      <w:r>
        <w:rPr>
          <w:b/>
        </w:rPr>
        <w:t>五条验收结果贴到提交说明里</w:t>
      </w:r>
      <w:r>
        <w:t>。</w:t>
      </w:r>
    </w:p>
    <w:p>
      <w:pPr>
        <w:jc w:val="left"/>
      </w:pPr>
      <w:r>
        <w:t xml:space="preserve">#### W1-3 `autoControl` 改成压力分级调频 ｜ 2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>：把自动模式的控制逻辑，</w:t>
      </w:r>
      <w:r>
        <w:rPr>
          <w:b/>
        </w:rPr>
        <w:t>从"按液位启停"改成"按出水压力分级调频"</w:t>
      </w:r>
      <w:r>
        <w:t>。</w:t>
      </w:r>
    </w:p>
    <w:p>
      <w:pPr>
        <w:jc w:val="left"/>
      </w:pPr>
      <w:r>
        <w:rPr>
          <w:b/>
        </w:rPr>
        <w:t>为什么</w:t>
      </w:r>
      <w:r>
        <w:t>：《12》第 1.2 节。现在的逻辑是：</w:t>
      </w:r>
    </w:p>
    <w:p>
      <w:pPr>
        <w:ind w:left="280"/>
      </w:pPr>
      <w:r>
        <w:rPr>
          <w:rFonts w:ascii="Consolas" w:hAnsi="Consolas"/>
          <w:sz w:val="18"/>
        </w:rPr>
        <w:t>液位 ≥ 90cm → 启泵</w:t>
      </w:r>
    </w:p>
    <w:p>
      <w:pPr>
        <w:ind w:left="280"/>
      </w:pPr>
      <w:r>
        <w:rPr>
          <w:rFonts w:ascii="Consolas" w:hAnsi="Consolas"/>
          <w:sz w:val="18"/>
        </w:rPr>
        <w:t>液位 ≤ 40cm → 停泵</w:t>
      </w:r>
    </w:p>
    <w:p>
      <w:pPr>
        <w:jc w:val="left"/>
      </w:pPr>
      <w:r>
        <w:t>但模型和 PRD 里都有</w:t>
      </w:r>
      <w:r>
        <w:rPr>
          <w:b/>
        </w:rPr>
        <w:t>隔膜气压罐</w:t>
      </w:r>
      <w:r>
        <w:t>——罐的作用是"保持出水气压稳定"。</w:t>
      </w:r>
      <w:r>
        <w:rPr>
          <w:b/>
        </w:rPr>
        <w:t>按液位启停的泵 + 一个稳压罐摆在一起是自相矛盾的</w:t>
      </w:r>
      <w:r>
        <w:t>，答辩时导师问一句"您这气压罐干什么用的"就住。真实二供泵房是</w:t>
      </w:r>
      <w:r>
        <w:rPr>
          <w:b/>
        </w:rPr>
        <w:t>恒压控制</w:t>
      </w:r>
      <w:r>
        <w:t>：</w:t>
      </w:r>
    </w:p>
    <w:p>
      <w:pPr>
        <w:ind w:left="280"/>
      </w:pPr>
      <w:r>
        <w:rPr>
          <w:rFonts w:ascii="Consolas" w:hAnsi="Consolas"/>
          <w:sz w:val="18"/>
        </w:rPr>
        <w:t>出水压力 &lt; 设定值        → 升频（或启泵加压）</w:t>
      </w:r>
    </w:p>
    <w:p>
      <w:pPr>
        <w:ind w:left="280"/>
      </w:pPr>
      <w:r>
        <w:rPr>
          <w:rFonts w:ascii="Consolas" w:hAnsi="Consolas"/>
          <w:sz w:val="18"/>
        </w:rPr>
        <w:t>出水压力 = 设定值        → 稳频</w:t>
      </w:r>
    </w:p>
    <w:p>
      <w:pPr>
        <w:ind w:left="280"/>
      </w:pPr>
      <w:r>
        <w:rPr>
          <w:rFonts w:ascii="Consolas" w:hAnsi="Consolas"/>
          <w:sz w:val="18"/>
        </w:rPr>
        <w:t>出水压力 &gt; 上限 且小流量 → 停泵，靠气压罐维持供水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rPr>
          <w:b/>
        </w:rPr>
        <w:t>分级调节就够，不要上 PID 数学</w:t>
      </w:r>
      <w:r>
        <w:t>。分几档（如低于设定值 0.05 MPa 升一档、高于则降一档）即可演示出"自动跟上"</w:t>
      </w:r>
    </w:p>
    <w:p>
      <w:pPr>
        <w:pStyle w:val="ListBullet"/>
      </w:pPr>
      <w:r>
        <w:rPr>
          <w:b/>
        </w:rPr>
        <w:t>液位从控制量降级为保护量</w:t>
      </w:r>
      <w:r>
        <w:t xml:space="preserve">：`LEVEL_AUTO_START=90 / LEVEL_AUTO_STOP=40` </w:t>
      </w:r>
      <w:r>
        <w:rPr>
          <w:b/>
        </w:rPr>
        <w:t>不再用于正常控制</w:t>
      </w:r>
      <w:r>
        <w:t>，只保留 F10 低液位联锁停泵 + 高液位防溢流</w:t>
      </w:r>
    </w:p>
    <w:p>
      <w:pPr>
        <w:pStyle w:val="ListBullet"/>
      </w:pPr>
      <w:r>
        <w:rPr>
          <w:b/>
        </w:rPr>
        <w:t>连液位防抖都不需要了</w:t>
      </w:r>
      <w:r>
        <w:t>——防抖由气压罐的休眠带天然提供，这比按液位阈值防抖优雅得多</w:t>
      </w:r>
    </w:p>
    <w:p>
      <w:pPr>
        <w:pStyle w:val="ListBullet"/>
      </w:pPr>
      <w:r>
        <w:t xml:space="preserve">新增读 </w:t>
      </w:r>
      <w:r>
        <w:rPr>
          <w:b/>
        </w:rPr>
        <w:t>`airtank_pressure`</w:t>
      </w:r>
      <w:r>
        <w:t>（隔膜气压罐内压力）</w:t>
      </w:r>
    </w:p>
    <w:p>
      <w:pPr>
        <w:jc w:val="left"/>
      </w:pPr>
      <w:r>
        <w:rPr>
          <w:b/>
        </w:rPr>
        <w:t>气压罐休眠 / 唤醒逻辑</w:t>
      </w:r>
      <w:r>
        <w:t>（《12》4.6 节，</w:t>
      </w:r>
      <w:r>
        <w:rPr>
          <w:b/>
        </w:rPr>
        <w:t>关键参数，照抄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休眠阈值</w:t>
            </w:r>
            <w:r>
              <w:rPr>
                <w:sz w:val="18"/>
              </w:rPr>
              <w:t>（停泵）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= 压力设定值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唤醒阈值</w:t>
            </w:r>
            <w:r>
              <w:rPr>
                <w:sz w:val="18"/>
              </w:rPr>
              <w:t>（启泵）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= 设定值 × </w:t>
            </w:r>
            <w:r>
              <w:rPr>
                <w:b/>
                <w:sz w:val="18"/>
              </w:rPr>
              <w:t>0.85</w:t>
            </w:r>
            <w:r>
              <w:rPr>
                <w:sz w:val="18"/>
              </w:rPr>
              <w:t xml:space="preserve"> ← 故意比报警下限（×0.8）高，保证</w:t>
            </w:r>
            <w:r>
              <w:rPr>
                <w:b/>
                <w:sz w:val="18"/>
              </w:rPr>
              <w:t>先唤醒、后报警</w:t>
            </w:r>
            <w:r>
              <w:rPr>
                <w:sz w:val="18"/>
              </w:rPr>
              <w:t>，不误报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罐预充压力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= 设定值 × 0.75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设定值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休眠（停泵）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唤醒（启泵）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报警下限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0.26 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0.56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低压区注意</w:t>
      </w:r>
      <w:r>
        <w:rPr>
          <w:i/>
          <w:color w:val="445566"/>
        </w:rPr>
        <w:t>：唤醒值 0.26 与报警下限 0.24 只差 0.02 MPa，余量太小。</w:t>
      </w:r>
      <w:r>
        <w:rPr>
          <w:b/>
          <w:i/>
          <w:color w:val="445566"/>
        </w:rPr>
        <w:t>低压区唤醒值取 0.25</w:t>
      </w:r>
      <w:r>
        <w:rPr>
          <w:i/>
          <w:color w:val="445566"/>
        </w:rPr>
        <w:t>，把休眠带留够 0.05 MPa。这是真实工程里靠"加大气压罐容积"解决的问题，答辩时是个能讲的细节。</w:t>
      </w:r>
    </w:p>
    <w:p>
      <w:pPr>
        <w:jc w:val="left"/>
      </w:pPr>
      <w:r>
        <w:rPr>
          <w:b/>
        </w:rPr>
        <w:t>验收标准</w:t>
      </w:r>
      <w:r>
        <w:t>：</w:t>
      </w:r>
    </w:p>
    <w:p>
      <w:pPr>
        <w:pStyle w:val="ListNumber"/>
      </w:pPr>
      <w:r>
        <w:t>设一个低于当前压力的设定值 → 泵降频/停泵；设一个高于的 → 泵升频</w:t>
      </w:r>
    </w:p>
    <w:p>
      <w:pPr>
        <w:pStyle w:val="ListNumber"/>
      </w:pPr>
      <w:r>
        <w:t>压力稳定在设定值附近（不要求精确，能看出"跟上"即可）</w:t>
      </w:r>
    </w:p>
    <w:p>
      <w:pPr>
        <w:pStyle w:val="ListNumber"/>
      </w:pPr>
      <w:r>
        <w:t>模拟小流量 → 泵休眠停泵，罐压缓慢下降</w:t>
      </w:r>
    </w:p>
    <w:p>
      <w:pPr>
        <w:pStyle w:val="ListNumber"/>
      </w:pPr>
      <w:r>
        <w:t>罐压降到唤醒值 → 泵自动启回</w:t>
      </w:r>
    </w:p>
    <w:p>
      <w:pPr>
        <w:pStyle w:val="ListNumber"/>
      </w:pPr>
      <w:r>
        <w:rPr>
          <w:b/>
        </w:rPr>
        <w:t>低液位联锁仍然有效</w:t>
      </w:r>
      <w:r>
        <w:t>：液位 &lt; 25cm 持续 30 秒 → 全部停泵</w:t>
      </w:r>
    </w:p>
    <w:p>
      <w:pPr>
        <w:jc w:val="left"/>
      </w:pPr>
      <w:r>
        <w:rPr>
          <w:b/>
        </w:rPr>
        <w:t>交付物</w:t>
      </w:r>
      <w:r>
        <w:t>：`sensorSim.py` + 一段演示录屏或截图（贴群里）。</w:t>
      </w:r>
    </w:p>
    <w:p>
      <w:pPr>
        <w:pStyle w:val="Heading3"/>
      </w:pPr>
      <w:r>
        <w:t>W2（10-22 四 ~ 10-28 三）｜把逻辑写成"可复用"，为三区铺路</w:t>
      </w:r>
    </w:p>
    <w:p>
      <w:pPr>
        <w:jc w:val="left"/>
      </w:pPr>
      <w:r>
        <w:t xml:space="preserve">#### W2-1 把"选主用泵"抽成可复用函数 ｜ 1 天 ｜ </w:t>
      </w:r>
      <w:r>
        <w:rPr>
          <w:b/>
        </w:rPr>
        <w:t>本周核心，直接决定 W3 省不省 2 天</w:t>
      </w:r>
    </w:p>
    <w:p>
      <w:pPr>
        <w:jc w:val="left"/>
      </w:pPr>
      <w:r>
        <w:rPr>
          <w:b/>
        </w:rPr>
        <w:t>要做什么</w:t>
      </w:r>
      <w:r>
        <w:t>：把"选哪台泵当主用"、"怎么轮换"、"故障了切哪台"这套逻辑，抽成</w:t>
      </w:r>
      <w:r>
        <w:rPr>
          <w:b/>
        </w:rPr>
        <w:t>独立函数，入参是泵的索引列表</w:t>
      </w:r>
      <w:r>
        <w:t>，不再写死 `[0]` / `[1]`。</w:t>
      </w:r>
    </w:p>
    <w:p>
      <w:pPr>
        <w:jc w:val="left"/>
      </w:pPr>
      <w:r>
        <w:rPr>
          <w:b/>
        </w:rPr>
        <w:t>为什么</w:t>
      </w:r>
      <w:r>
        <w:t xml:space="preserve">：《12》第五节。三压改造后是 </w:t>
      </w:r>
      <w:r>
        <w:rPr>
          <w:b/>
        </w:rPr>
        <w:t>3 个区 × 2 台泵</w:t>
      </w:r>
      <w:r>
        <w:t>，每区都要跑同一套逻辑。如果写死了 `[0]`，W3 就要把同样的代码复制三遍、改三遍；如果写成函数，</w:t>
      </w:r>
      <w:r>
        <w:rPr>
          <w:b/>
        </w:rPr>
        <w:t>三区各调用一次就行</w:t>
      </w:r>
      <w:r>
        <w:t>。</w:t>
      </w:r>
    </w:p>
    <w:p>
      <w:pPr>
        <w:ind w:left="360"/>
      </w:pPr>
      <w:r>
        <w:rPr>
          <w:i/>
          <w:color w:val="445566"/>
        </w:rPr>
        <w:t>💡 《12》原话：这样能把 ① 在三压阶段的工作量</w:t>
      </w:r>
      <w:r>
        <w:rPr>
          <w:b/>
          <w:i/>
          <w:color w:val="445566"/>
        </w:rPr>
        <w:t>从 4~6 天压到 2~3 天</w:t>
      </w:r>
      <w:r>
        <w:rPr>
          <w:i/>
          <w:color w:val="445566"/>
        </w:rPr>
        <w:t>。这一个函数值 2 天工。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函数签名类似 `pickStandbyPump(pumpIndexes, state)`，返回该用哪台</w:t>
      </w:r>
    </w:p>
    <w:p>
      <w:pPr>
        <w:pStyle w:val="ListBullet"/>
      </w:pPr>
      <w:r>
        <w:t>轮换（均衡磨损）和故障切换都在这个函数里</w:t>
      </w:r>
    </w:p>
    <w:p>
      <w:pPr>
        <w:pStyle w:val="ListBullet"/>
      </w:pPr>
      <w:r>
        <w:t>现在只有 2 台泵，</w:t>
      </w:r>
      <w:r>
        <w:rPr>
          <w:b/>
        </w:rPr>
        <w:t>先用 `[0, 1]` 调用它跑通</w:t>
      </w:r>
      <w:r>
        <w:t>，证明这个抽象是对的</w:t>
      </w:r>
    </w:p>
    <w:p>
      <w:pPr>
        <w:jc w:val="left"/>
      </w:pPr>
      <w:r>
        <w:rPr>
          <w:b/>
        </w:rPr>
        <w:t>验收标准</w:t>
      </w:r>
      <w:r>
        <w:t>：现有 2 泵系统行为</w:t>
      </w:r>
      <w:r>
        <w:rPr>
          <w:b/>
        </w:rPr>
        <w:t>与 W1 完全一致</w:t>
      </w:r>
      <w:r>
        <w:t>（功能不变，只是代码结构变了）；函数在只有 1 个索引、或全部索引都故障时也不崩。</w:t>
      </w:r>
    </w:p>
    <w:p>
      <w:pPr>
        <w:jc w:val="left"/>
      </w:pPr>
      <w:r>
        <w:rPr>
          <w:b/>
        </w:rPr>
        <w:t>交付物</w:t>
      </w:r>
      <w:r>
        <w:t>：`sensorSim.py` 改动 + 函数签名与说明。</w:t>
      </w:r>
    </w:p>
    <w:p>
      <w:pPr>
        <w:jc w:val="left"/>
      </w:pPr>
      <w:r>
        <w:t>#### W2-2 建点准备（等 ⑥ 地址表定稿）｜ 0.5 天</w:t>
      </w:r>
    </w:p>
    <w:p>
      <w:pPr>
        <w:jc w:val="left"/>
      </w:pPr>
      <w:r>
        <w:rPr>
          <w:b/>
        </w:rPr>
        <w:t>要做什么</w:t>
      </w:r>
      <w:r>
        <w:t>：等 ⑥ 的三压地址表定稿后，先读一遍，把 `pointTable.json` 的结构改成支持"公共 + 三区"的分组形式，</w:t>
      </w:r>
      <w:r>
        <w:rPr>
          <w:b/>
        </w:rPr>
        <w:t>先不填具体地址</w:t>
      </w:r>
      <w:r>
        <w:t>。</w:t>
      </w:r>
    </w:p>
    <w:p>
      <w:pPr>
        <w:jc w:val="left"/>
      </w:pPr>
      <w:r>
        <w:rPr>
          <w:b/>
        </w:rPr>
        <w:t>⚠️ 卡点</w:t>
      </w:r>
      <w:r>
        <w:t>：</w:t>
      </w:r>
      <w:r>
        <w:rPr>
          <w:b/>
        </w:rPr>
        <w:t>⑥ 的地址表必须在 W2 前半周（周三前）定稿</w:t>
      </w:r>
      <w:r>
        <w:t>，否则你 W3 建不了点。如果到周一还没见到地址表，</w:t>
      </w:r>
      <w:r>
        <w:rPr>
          <w:b/>
        </w:rPr>
        <w:t>立刻在群里 @⑥</w:t>
      </w:r>
      <w:r>
        <w:t>，不要等。</w:t>
      </w:r>
    </w:p>
    <w:p>
      <w:pPr>
        <w:jc w:val="left"/>
      </w:pPr>
      <w:r>
        <w:rPr>
          <w:b/>
        </w:rPr>
        <w:t>交付物</w:t>
      </w:r>
      <w:r>
        <w:t>：`pointTable.json` 的新结构骨架。</w:t>
      </w:r>
    </w:p>
    <w:p>
      <w:pPr>
        <w:pStyle w:val="Heading3"/>
      </w:pPr>
      <w:r>
        <w:t>W3（10-29 四 ~ 11-04 三）｜建 39 个测点 + 13 个线圈</w:t>
      </w:r>
    </w:p>
    <w:p>
      <w:pPr>
        <w:jc w:val="left"/>
      </w:pPr>
      <w:r>
        <w:t>#### W3-1 按定稿地址表建点 ｜ 1.5 天</w:t>
      </w:r>
    </w:p>
    <w:p>
      <w:pPr>
        <w:jc w:val="left"/>
      </w:pPr>
      <w:r>
        <w:rPr>
          <w:b/>
        </w:rPr>
        <w:t>要做什么</w:t>
      </w:r>
      <w:r>
        <w:t xml:space="preserve">：建 </w:t>
      </w:r>
      <w:r>
        <w:rPr>
          <w:b/>
        </w:rPr>
        <w:t>≈39 个测点 + 13 个线圈</w:t>
      </w:r>
      <w:r>
        <w:t>（现状约 15 点 + 5 线圈）。</w:t>
      </w:r>
    </w:p>
    <w:p>
      <w:pPr>
        <w:jc w:val="left"/>
      </w:pPr>
      <w:r>
        <w:rPr>
          <w:b/>
        </w:rPr>
        <w:t>地址结构</w:t>
      </w:r>
      <w:r>
        <w:t>（《12》4.2 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公共区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40001 ~ 40010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`tank_level`（÷10）、`today_kwh`（</w:t>
            </w:r>
            <w:r>
              <w:rPr>
                <w:b/>
                <w:sz w:val="18"/>
              </w:rPr>
              <w:t>Float32 双字，占 2 个寄存器</w:t>
            </w:r>
            <w:r>
              <w:rPr>
                <w:sz w:val="18"/>
              </w:rPr>
              <w:t>）、`sys_mode`、`valve_inlet_opening`、`pipe_flow_speed`、`airtank_pressure`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高压区 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40011 ~ 40030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`pump_hi_1_{status,freq,current,temp}` × 2 台、`pipe_pressure_hi`、2 个频率给定值，</w:t>
            </w:r>
            <w:r>
              <w:rPr>
                <w:b/>
                <w:sz w:val="18"/>
              </w:rPr>
              <w:t>其余留空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中压区 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40031 ~ 40050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`pump_mid_*`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低压区 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40051 ~ 40070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`pump_lo_*`</w:t>
            </w:r>
          </w:p>
        </w:tc>
      </w:tr>
    </w:tbl>
    <w:p/>
    <w:p>
      <w:pPr>
        <w:jc w:val="left"/>
      </w:pPr>
      <w:r>
        <w:rPr>
          <w:b/>
        </w:rPr>
        <w:t>每区留 20 个是故意的</w:t>
      </w:r>
      <w:r>
        <w:t>——《05 建点表》坑 4 已经教过一次：`40016~40019` 那 4 个预留位就是用来"以后加测点不养老地址"。</w:t>
      </w:r>
    </w:p>
    <w:p>
      <w:pPr>
        <w:jc w:val="left"/>
      </w:pPr>
      <w:r>
        <w:rPr>
          <w:b/>
        </w:rPr>
        <w:t>⚠️ 三个坑</w:t>
      </w:r>
      <w:r>
        <w:t>（《12》4.3）：</w:t>
      </w:r>
    </w:p>
    <w:p>
      <w:pPr>
        <w:pStyle w:val="ListNumber"/>
      </w:pPr>
      <w:r>
        <w:t>`today_kwh` 是全表</w:t>
      </w:r>
      <w:r>
        <w:rPr>
          <w:b/>
        </w:rPr>
        <w:t>唯一</w:t>
      </w:r>
      <w:r>
        <w:t>的 Float32 双字，必须占两个连续寄存器、</w:t>
      </w:r>
      <w:r>
        <w:rPr>
          <w:b/>
        </w:rPr>
        <w:t>高字在前</w:t>
      </w:r>
      <w:r>
        <w:t>，位置在块内对齐，</w:t>
      </w:r>
      <w:r>
        <w:rPr>
          <w:b/>
        </w:rPr>
        <w:t>别跨块边界</w:t>
      </w:r>
    </w:p>
    <w:p>
      <w:pPr>
        <w:pStyle w:val="ListNumber"/>
      </w:pPr>
      <w:r>
        <w:t>`pump_0x_status` 保持 `0/1/2` 三态语义，</w:t>
      </w:r>
      <w:r>
        <w:rPr>
          <w:b/>
        </w:rPr>
        <w:t>W1 的故障注入做法原样复用</w:t>
      </w:r>
    </w:p>
    <w:p>
      <w:pPr>
        <w:pStyle w:val="ListNumber"/>
      </w:pPr>
      <w:r>
        <w:rPr>
          <w:b/>
        </w:rPr>
        <w:t>地址数值以 ⑥ 定稿为准</w:t>
      </w:r>
      <w:r>
        <w:t>，不要自己改——地址是双方契约</w:t>
      </w:r>
    </w:p>
    <w:p>
      <w:pPr>
        <w:jc w:val="left"/>
      </w:pPr>
      <w:r>
        <w:rPr>
          <w:b/>
        </w:rPr>
        <w:t>验收标准</w:t>
      </w:r>
      <w:r>
        <w:t xml:space="preserve">：`python linkCheck.py` </w:t>
      </w:r>
      <w:r>
        <w:rPr>
          <w:b/>
        </w:rPr>
        <w:t>全量通过</w:t>
      </w:r>
      <w:r>
        <w:t>（不是只看几条）。</w:t>
      </w:r>
    </w:p>
    <w:p>
      <w:pPr>
        <w:jc w:val="left"/>
      </w:pPr>
      <w:r>
        <w:t>#### W3-2 三套独立恒压变频逻辑 ｜ 1 天</w:t>
      </w:r>
    </w:p>
    <w:p>
      <w:pPr>
        <w:jc w:val="left"/>
      </w:pPr>
      <w:r>
        <w:rPr>
          <w:b/>
        </w:rPr>
        <w:t>要做什么</w:t>
      </w:r>
      <w:r>
        <w:t>：三区各调一次 W2 写的可复用函数，各跑一套恒压变频。</w:t>
      </w:r>
    </w:p>
    <w:p>
      <w:pPr>
        <w:jc w:val="left"/>
      </w:pPr>
      <w:r>
        <w:rPr>
          <w:b/>
        </w:rPr>
        <w:t>三个区的参数不同</w:t>
      </w:r>
      <w:r>
        <w:t>（《12》4.4 / 4.6）：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压力设定值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报警上限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报警下限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寄存器存值范围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LO 低压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0.30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600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MID 中压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0.50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HI 高压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0.70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1600</w:t>
            </w:r>
          </w:p>
        </w:tc>
      </w:tr>
    </w:tbl>
    <w:p/>
    <w:p>
      <w:pPr>
        <w:ind w:left="360"/>
      </w:pPr>
      <w:r>
        <w:rPr>
          <w:b/>
          <w:i/>
          <w:color w:val="445566"/>
        </w:rPr>
        <w:t>缩放三个区统一 ÷1000</w:t>
      </w:r>
      <w:r>
        <w:rPr>
          <w:i/>
          <w:color w:val="445566"/>
        </w:rPr>
        <w:t>（MPa×1000 存整数），所以你不用写三套除法，</w:t>
      </w:r>
      <w:r>
        <w:rPr>
          <w:b/>
          <w:i/>
          <w:color w:val="445566"/>
        </w:rPr>
        <w:t>只要存值上限按区分开</w:t>
      </w:r>
      <w:r>
        <w:rPr>
          <w:i/>
          <w:color w:val="445566"/>
        </w:rPr>
        <w:t>。</w:t>
      </w:r>
    </w:p>
    <w:p>
      <w:pPr>
        <w:jc w:val="left"/>
      </w:pPr>
      <w:r>
        <w:rPr>
          <w:b/>
        </w:rPr>
        <w:t>三区液位联锁</w:t>
      </w:r>
      <w:r>
        <w:t>：三个区共用同一个水箱，所以</w:t>
      </w:r>
      <w:r>
        <w:rPr>
          <w:b/>
        </w:rPr>
        <w:t>低液位联锁对三区同时生效</w:t>
      </w:r>
      <w:r>
        <w:t>（一停全停）。</w:t>
      </w:r>
    </w:p>
    <w:p>
      <w:pPr>
        <w:jc w:val="left"/>
      </w:pPr>
      <w:r>
        <w:rPr>
          <w:b/>
        </w:rPr>
        <w:t>验收标准</w:t>
      </w:r>
      <w:r>
        <w:t>：三个区的压力各自独立可控；改任一区的设定值，只有该区的泵跟着调。</w:t>
      </w:r>
    </w:p>
    <w:p>
      <w:pPr>
        <w:jc w:val="left"/>
      </w:pPr>
      <w:r>
        <w:rPr>
          <w:b/>
        </w:rPr>
        <w:t>交付物</w:t>
      </w:r>
      <w:r>
        <w:t>：`sensorSim.py` + `pointTable.json` + `linkCheck.py` 全绿截图。</w:t>
      </w:r>
    </w:p>
    <w:p>
      <w:pPr>
        <w:pStyle w:val="Heading3"/>
      </w:pPr>
      <w:r>
        <w:t>W4（11-05 四 ~ 11-11 三）｜三区联调</w:t>
      </w:r>
    </w:p>
    <w:p>
      <w:pPr>
        <w:jc w:val="left"/>
      </w:pPr>
      <w:r>
        <w:t>#### W4-1 6 台泵的故障注入 + 三区自动模式联调 ｜ 2 天</w:t>
      </w:r>
    </w:p>
    <w:p>
      <w:pPr>
        <w:jc w:val="left"/>
      </w:pPr>
      <w:r>
        <w:rPr>
          <w:b/>
        </w:rPr>
        <w:t>要做什么</w:t>
      </w:r>
      <w:r>
        <w:t>：把 W1 的故障注入</w:t>
      </w:r>
      <w:r>
        <w:rPr>
          <w:b/>
        </w:rPr>
        <w:t>扩展到 6 台泵</w:t>
      </w:r>
      <w:r>
        <w:t>（建议键位 `F/G/H/J/K/L`），并配合 ③⑤ 做三区联调。</w:t>
      </w:r>
    </w:p>
    <w:p>
      <w:pPr>
        <w:jc w:val="left"/>
      </w:pPr>
      <w:r>
        <w:rPr>
          <w:b/>
        </w:rPr>
        <w:t>验收标准</w:t>
      </w:r>
      <w:r>
        <w:t xml:space="preserve">：任一泵注入故障 → 该泵红闪 + 报警 + 拒绝启动(1007) + </w:t>
      </w:r>
      <w:r>
        <w:rPr>
          <w:b/>
        </w:rPr>
        <w:t>该区自动切到备用泵</w:t>
      </w:r>
      <w:r>
        <w:t>；其余两区不受影响。</w:t>
      </w:r>
    </w:p>
    <w:p>
      <w:pPr>
        <w:pStyle w:val="Heading3"/>
      </w:pPr>
      <w:r>
        <w:t>W5（11-12 四 ~ 11-18 三）｜回归与修复</w:t>
      </w:r>
    </w:p>
    <w:p>
      <w:pPr>
        <w:jc w:val="left"/>
      </w:pPr>
      <w:r>
        <w:t>配合 ⑥ 组织全量回归（《04 验收清单》1.x / 2.x / 3.x / 4.x 全节重跑），修你名下的缺陷。</w:t>
      </w:r>
      <w:r>
        <w:rPr>
          <w:b/>
        </w:rPr>
        <w:t>本周不接新功能。</w:t>
      </w:r>
    </w:p>
    <w:p>
      <w:pPr>
        <w:pStyle w:val="Heading3"/>
      </w:pPr>
      <w:r>
        <w:t>W6（11-19 四 ~ 11-25 三）｜稳定性</w:t>
      </w:r>
    </w:p>
    <w:p>
      <w:pPr>
        <w:pStyle w:val="ListBullet"/>
      </w:pPr>
      <w:r>
        <w:t xml:space="preserve">确认模拟器 </w:t>
      </w:r>
      <w:r>
        <w:rPr>
          <w:b/>
        </w:rPr>
        <w:t>200ms 节拍</w:t>
      </w:r>
      <w:r>
        <w:t>在 39 个测点 + 6 台泵下不掉速、不漂移</w:t>
      </w:r>
    </w:p>
    <w:p>
      <w:pPr>
        <w:pStyle w:val="ListBullet"/>
      </w:pPr>
      <w:r>
        <w:t>长跑 2 小时不崩、不内存泄漏</w:t>
      </w:r>
    </w:p>
    <w:p>
      <w:pPr>
        <w:pStyle w:val="ListBullet"/>
      </w:pPr>
      <w:r>
        <w:t>帮 ⑥ 写答辩演示脚本里"模拟器操作"那一段</w:t>
      </w:r>
    </w:p>
    <w:p>
      <w:pPr>
        <w:pStyle w:val="Heading3"/>
      </w:pPr>
      <w:r>
        <w:t>W7（11-26 四 ~ 12-02 三）｜冻结</w:t>
      </w:r>
    </w:p>
    <w:p>
      <w:pPr>
        <w:jc w:val="left"/>
      </w:pPr>
      <w:r>
        <w:rPr>
          <w:b/>
        </w:rPr>
        <w:t>代码冻结。</w:t>
      </w:r>
      <w:r>
        <w:t xml:space="preserve"> 只响应阻塞答辩的致命缺陷，其余一律不接。答辩现场保证模拟器活着。</w:t>
      </w:r>
    </w:p>
    <w:p>
      <w:pPr>
        <w:pStyle w:val="Heading2"/>
      </w:pPr>
      <w:r>
        <w:t>三、你需要的东西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`代码/backend/sensorSim.py`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你唯一的主战场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`代码/backend/pointTable.json`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点表，地址与缩放的唯一数据源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`代码/backend/linkCheck.py`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你的自检工具，每次建完点都要跑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`共享文档/03.接口规范与数据字典_v1.1.1.docx`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第四节地址表、第三节标签字典（</w:t>
            </w:r>
            <w:r>
              <w:rPr>
                <w:b/>
                <w:sz w:val="18"/>
              </w:rPr>
              <w:t>契约，不许单方面改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`共享文档/05.Modbus建点表与IO点表_v1.0.docx`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建点依据 + 四个新手坑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`共享文档/12.三压分区改造方案_v1.2.docx`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第 4.4 / 4.6 节是你要照抄的参数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`共享文档/14.第三轮7周总排期与里程碑_v1.0.docx`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总排期，看你哪天该交什么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校验脚本（④ 用得多，你也可能用到）</w:t>
            </w:r>
          </w:p>
        </w:tc>
      </w:tr>
    </w:tbl>
    <w:p/>
    <w:p>
      <w:pPr>
        <w:jc w:val="left"/>
      </w:pPr>
      <w:r>
        <w:rPr>
          <w:b/>
        </w:rPr>
        <w:t>环境</w:t>
      </w:r>
      <w:r>
        <w:t xml:space="preserve">：`python -m venv .venv` 已重建好（Python 3.14 + pymodbus </w:t>
      </w:r>
      <w:r>
        <w:rPr>
          <w:b/>
        </w:rPr>
        <w:t>3.6.9</w:t>
      </w:r>
      <w:r>
        <w:t>）。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pymodbus 必须锁 3.6.9</w:t>
      </w:r>
      <w:r>
        <w:rPr>
          <w:i/>
          <w:color w:val="445566"/>
        </w:rPr>
        <w:t>，不能用新版。3.15 里 `ModbusSlaveContext`/`ModbusSequentialDataBlock` 已废弃，`getValues`/`setValues` 被移除，拿它写动态模拟器直接报错。装环境要按 `requirements.txt` 装，</w:t>
      </w:r>
      <w:r>
        <w:rPr>
          <w:b/>
          <w:i/>
          <w:color w:val="445566"/>
        </w:rPr>
        <w:t>别直接 `pip install pymodbus`</w:t>
      </w:r>
      <w:r>
        <w:rPr>
          <w:i/>
          <w:color w:val="445566"/>
        </w:rPr>
        <w:t>。</w:t>
      </w:r>
    </w:p>
    <w:p>
      <w:pPr>
        <w:pStyle w:val="Heading2"/>
      </w:pPr>
      <w:r>
        <w:t>四、提交规矩</w:t>
      </w:r>
    </w:p>
    <w:p>
      <w:pPr>
        <w:pStyle w:val="ListNumber"/>
      </w:pPr>
      <w:r>
        <w:rPr>
          <w:b/>
        </w:rPr>
        <w:t>每周三上午演示前必须 push 到 GitHub</w:t>
      </w:r>
      <w:r>
        <w:t>（`git push origin main`）。</w:t>
      </w:r>
      <w:r>
        <w:rPr>
          <w:b/>
        </w:rPr>
        <w:t>只推 GitHub，不推 Gitee。</w:t>
      </w:r>
    </w:p>
    <w:p>
      <w:pPr>
        <w:pStyle w:val="ListNumber"/>
      </w:pPr>
      <w:r>
        <w:t>没做完也提交——</w:t>
      </w:r>
      <w:r>
        <w:rPr>
          <w:b/>
        </w:rPr>
        <w:t>半成品提交，别人能接着做；不提交，别人看不见。</w:t>
      </w:r>
    </w:p>
    <w:p>
      <w:pPr>
        <w:pStyle w:val="ListNumber"/>
      </w:pPr>
      <w:r>
        <w:t>提交信息写清楚</w:t>
      </w:r>
      <w:r>
        <w:rPr>
          <w:b/>
        </w:rPr>
        <w:t>你改了什么</w:t>
      </w:r>
      <w:r>
        <w:t>，例如：`① 修 autoControl 覆盖故障 + 加故障注入按键 F/G`</w:t>
      </w:r>
    </w:p>
    <w:p>
      <w:pPr>
        <w:pStyle w:val="ListNumber"/>
      </w:pPr>
      <w:r>
        <w:t>卡住了</w:t>
      </w:r>
      <w:r>
        <w:rPr>
          <w:b/>
        </w:rPr>
        <w:t>当天说</w:t>
      </w:r>
      <w:r>
        <w:t>，不要憋到周三。</w:t>
      </w:r>
    </w:p>
    <w:p>
      <w:pPr>
        <w:pStyle w:val="Heading2"/>
      </w:pPr>
      <w:r>
        <w:t>五、每周三演示前自检</w:t>
      </w:r>
    </w:p>
    <w:p>
      <w:pPr>
        <w:pStyle w:val="ListBullet"/>
      </w:pPr>
      <w:r>
        <w:t>[ ] `python linkCheck.py` 全绿</w:t>
      </w:r>
    </w:p>
    <w:p>
      <w:pPr>
        <w:pStyle w:val="ListBullet"/>
      </w:pPr>
      <w:r>
        <w:t>[ ] 本周验收标准逐条走过一遍，结果贴提交说明</w:t>
      </w:r>
    </w:p>
    <w:p>
      <w:pPr>
        <w:pStyle w:val="ListBullet"/>
      </w:pPr>
      <w:r>
        <w:t>[ ] 已 `git push`</w:t>
      </w:r>
    </w:p>
    <w:p>
      <w:pPr>
        <w:pStyle w:val="ListBullet"/>
      </w:pPr>
      <w:r>
        <w:t>[ ] 演示时你要讲的那句话说顺了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周（至 12-02）三压改造总目标拆分：W1 修 bug + 故障注入 + 恒压变频；W2 逻辑参数化为三区可复用；W3 建 39 点 13 线圈 + 三套恒压逻辑；W4 六泵故障注入与三区联调；W5 回归；W6 稳定性；W7 冻结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