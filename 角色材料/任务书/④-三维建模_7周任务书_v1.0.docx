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④ 三维建模（Blender）· 7 周任务书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你的职责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把真实泵房做成 3D 模型</w:t>
            </w:r>
            <w:r>
              <w:rPr>
                <w:sz w:val="18"/>
              </w:rPr>
              <w:t>——建模、节点命名、导出 `泵房.glb`、保证前端按名字找得到设备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03.接口规范与数据字典 v1.1.1（</w:t>
            </w:r>
            <w:r>
              <w:rPr>
                <w:b/>
                <w:sz w:val="18"/>
              </w:rPr>
              <w:t>第二节 节点命名规范</w:t>
            </w:r>
            <w:r>
              <w:rPr>
                <w:sz w:val="18"/>
              </w:rPr>
              <w:t>）、</w:t>
            </w:r>
            <w:r>
              <w:rPr>
                <w:b/>
                <w:sz w:val="18"/>
              </w:rPr>
              <w:t>12.三压分区改造方案 v1.2（第 1.4 节必读）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14.第三轮7周总排期 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主交付文件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`泵房.glb`（仓库根）、`代码/frontend/sceneConfig.json`（与 ⑤ 配合）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演示节奏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每周三上午演示，</w:t>
            </w:r>
            <w:r>
              <w:rPr>
                <w:b/>
                <w:sz w:val="18"/>
              </w:rPr>
              <w:t>前一日 20:00 前必须提交</w:t>
            </w:r>
          </w:p>
        </w:tc>
      </w:tr>
    </w:tbl>
    <w:p/>
    <w:p>
      <w:pPr>
        <w:pStyle w:val="Heading2"/>
      </w:pPr>
      <w:r>
        <w:t>一、你的职责边界</w:t>
      </w:r>
    </w:p>
    <w:p>
      <w:pPr>
        <w:jc w:val="left"/>
      </w:pPr>
      <w:r>
        <w:rPr>
          <w:b/>
        </w:rPr>
        <w:t>你负责</w:t>
      </w:r>
      <w:r>
        <w:t>：`泵房.glb` 一个文件——建模、材质、</w:t>
      </w:r>
      <w:r>
        <w:rPr>
          <w:b/>
        </w:rPr>
        <w:t>节点命名</w:t>
      </w:r>
      <w:r>
        <w:t>、导出。</w:t>
      </w:r>
    </w:p>
    <w:p>
      <w:pPr>
        <w:jc w:val="left"/>
      </w:pPr>
      <w:r>
        <w:rPr>
          <w:b/>
        </w:rPr>
        <w:t>你不负责</w:t>
      </w:r>
      <w:r>
        <w:t>：前端怎么渲染（⑤）、数据从哪来（①②③）、接口契约（⑥）。</w:t>
      </w:r>
    </w:p>
    <w:p>
      <w:pPr>
        <w:jc w:val="left"/>
      </w:pPr>
      <w:r>
        <w:rPr>
          <w:b/>
        </w:rPr>
        <w:t>你最重要的一条意识</w:t>
      </w:r>
      <w:r>
        <w:t>：</w:t>
      </w:r>
    </w:p>
    <w:p>
      <w:pPr>
        <w:ind w:left="360"/>
      </w:pPr>
      <w:r>
        <w:rPr>
          <w:b/>
          <w:i/>
          <w:color w:val="445566"/>
        </w:rPr>
        <w:t>节点名比模型好看更重要。</w:t>
      </w:r>
      <w:r>
        <w:rPr>
          <w:i/>
          <w:color w:val="445566"/>
        </w:rPr>
        <w:t xml:space="preserve"> 前端是靠</w:t>
      </w:r>
      <w:r>
        <w:rPr>
          <w:b/>
          <w:i/>
          <w:color w:val="445566"/>
        </w:rPr>
        <w:t>名字</w:t>
      </w:r>
      <w:r>
        <w:rPr>
          <w:i/>
          <w:color w:val="445566"/>
        </w:rPr>
        <w:t>找设备的——名字一旦对不上，界面上</w:t>
      </w:r>
      <w:r>
        <w:rPr>
          <w:b/>
          <w:i/>
          <w:color w:val="445566"/>
        </w:rPr>
        <w:t>只剩一块地面</w:t>
      </w:r>
      <w:r>
        <w:rPr>
          <w:i/>
          <w:color w:val="445566"/>
        </w:rPr>
        <w:t>，模型做得再漂亮也没用。这也是为什么你每次导出后必须跑校验脚本。</w:t>
      </w:r>
    </w:p>
    <w:p>
      <w:pPr>
        <w:jc w:val="left"/>
      </w:pPr>
      <w:r>
        <w:rPr>
          <w:b/>
        </w:rPr>
        <w:t>⚠️ 你是关键路径上最容易拖垮全局的人。</w:t>
      </w:r>
    </w:p>
    <w:p>
      <w:pPr>
        <w:jc w:val="left"/>
      </w:pPr>
      <w:r>
        <w:t>《12》风险表明确写着"</w:t>
      </w:r>
      <w:r>
        <w:rPr>
          <w:b/>
        </w:rPr>
        <w:t>④ 是最大瓶颈</w:t>
      </w:r>
      <w:r>
        <w:t>"：⑤ 的 3D 交互依赖你的节点名，所以你</w:t>
      </w:r>
      <w:r>
        <w:rPr>
          <w:b/>
        </w:rPr>
        <w:t>不能等地址表、不能等别人催</w:t>
      </w:r>
      <w:r>
        <w:t>——从 W1 第一天就开工。</w:t>
      </w:r>
    </w:p>
    <w:p>
      <w:pPr>
        <w:pStyle w:val="Heading2"/>
      </w:pPr>
      <w:r>
        <w:t>二、现状（开工前先看一遍）</w:t>
      </w:r>
    </w:p>
    <w:p>
      <w:pPr>
        <w:jc w:val="left"/>
      </w:pPr>
      <w:r>
        <w:t>`泵房.glb` 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节点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材质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贴图（images / textures）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 / 0</w:t>
            </w:r>
            <w:r>
              <w:rPr>
                <w:sz w:val="18"/>
              </w:rPr>
              <w:t xml:space="preserve"> ← 这是"塑料积木感"的头号原因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动画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jc w:val="left"/>
      </w:pPr>
      <w:r>
        <w:rPr>
          <w:b/>
        </w:rPr>
        <w:t>现有的 12 个材质全是纯色</w:t>
      </w:r>
      <w:r>
        <w:t>：`不锈钢.013`、`钢灰.006`、`屏幕.002`、`混凝土.005`、`信号灯红`、`信号灯绿`、`信号灯黄`、`柜体绿.003`、`泵体蓝.001`、`电机深灰.001`、`玻璃.002`、`水体`。</w:t>
      </w:r>
    </w:p>
    <w:p>
      <w:pPr>
        <w:jc w:val="left"/>
      </w:pPr>
      <w:r>
        <w:rPr>
          <w:b/>
        </w:rPr>
        <w:t>现有两台泵的节点命名</w:t>
      </w:r>
      <w:r>
        <w:t>（你是要照这个风格往下写）：</w:t>
      </w:r>
    </w:p>
    <w:p>
      <w:pPr>
        <w:ind w:left="280"/>
      </w:pPr>
      <w:r>
        <w:rPr>
          <w:rFonts w:ascii="Consolas" w:hAnsi="Consolas"/>
          <w:sz w:val="18"/>
        </w:rPr>
        <w:t>pump_01_body  /  pump_01_motor          ← 前端靠这两个名字找泵</w:t>
      </w:r>
    </w:p>
    <w:p>
      <w:pPr>
        <w:ind w:left="280"/>
      </w:pPr>
      <w:r>
        <w:rPr>
          <w:rFonts w:ascii="Consolas" w:hAnsi="Consolas"/>
          <w:sz w:val="18"/>
        </w:rPr>
        <w:t>水泵1叶轮轮毂 / 水泵1叶轮叶片1~6 / 水泵1泵轴 / 水泵1联轴器</w:t>
      </w:r>
    </w:p>
    <w:p>
      <w:pPr>
        <w:ind w:left="280"/>
      </w:pPr>
      <w:r>
        <w:rPr>
          <w:rFonts w:ascii="Consolas" w:hAnsi="Consolas"/>
          <w:sz w:val="18"/>
        </w:rPr>
        <w:t>水泵1进口法兰 / 水泵1出口立管 / 水泵1底座 / 水泵1接线盒</w:t>
      </w:r>
    </w:p>
    <w:p>
      <w:pPr>
        <w:ind w:left="280"/>
      </w:pPr>
      <w:r>
        <w:rPr>
          <w:rFonts w:ascii="Consolas" w:hAnsi="Consolas"/>
          <w:sz w:val="18"/>
        </w:rPr>
        <w:t>水泵1风扇罩 / 水泵1散热筋1~5 / 水泵1法兰螺栓1~6</w:t>
      </w:r>
    </w:p>
    <w:p>
      <w:pPr>
        <w:pStyle w:val="Heading2"/>
      </w:pPr>
      <w:r>
        <w:t>三、每周任务</w:t>
      </w:r>
    </w:p>
    <w:p>
      <w:pPr>
        <w:pStyle w:val="Heading3"/>
      </w:pPr>
      <w:r>
        <w:t>W1（10-15 四 ~ 10-21 三）｜气压罐 + 材质贴图 + 三区草图</w:t>
      </w:r>
    </w:p>
    <w:p>
      <w:pPr>
        <w:jc w:val="left"/>
      </w:pPr>
      <w:r>
        <w:t xml:space="preserve">#### W1-1 建公共隔膜气压罐 ｜ 半天 ｜ </w:t>
      </w:r>
      <w:r>
        <w:rPr>
          <w:b/>
        </w:rPr>
        <w:t>先做这个</w:t>
      </w:r>
    </w:p>
    <w:p>
      <w:pPr>
        <w:jc w:val="left"/>
      </w:pPr>
      <w:r>
        <w:rPr>
          <w:b/>
        </w:rPr>
        <w:t>要做什么</w:t>
      </w:r>
      <w:r>
        <w:t>：在</w:t>
      </w:r>
      <w:r>
        <w:rPr>
          <w:b/>
        </w:rPr>
        <w:t>公共出水母管</w:t>
      </w:r>
      <w:r>
        <w:t>上加一个隔膜气压罐（圆柱 + 上下封头，简单构件）。</w:t>
      </w:r>
    </w:p>
    <w:p>
      <w:pPr>
        <w:jc w:val="left"/>
      </w:pPr>
      <w:r>
        <w:rPr>
          <w:b/>
        </w:rPr>
        <w:t>为什么</w:t>
      </w:r>
      <w:r>
        <w:t>：</w:t>
      </w:r>
    </w:p>
    <w:p>
      <w:pPr>
        <w:pStyle w:val="ListBullet"/>
      </w:pPr>
      <w:r>
        <w:t>W1 的演示主题是</w:t>
      </w:r>
      <w:r>
        <w:rPr>
          <w:b/>
        </w:rPr>
        <w:t>恒压变频</w:t>
      </w:r>
      <w:r>
        <w:t>，而气压罐是恒压变频的物理载体——</w:t>
      </w:r>
      <w:r>
        <w:rPr>
          <w:b/>
        </w:rPr>
        <w:t>罐摆在那儿，讲解词才立得住</w:t>
      </w:r>
    </w:p>
    <w:p>
      <w:pPr>
        <w:pStyle w:val="ListBullet"/>
      </w:pPr>
      <w:r>
        <w:t>成本极低（半天），但让 10-21 的演示从"数据变了"变成"</w:t>
      </w:r>
      <w:r>
        <w:rPr>
          <w:b/>
        </w:rPr>
        <w:t>泵房更像真的了</w:t>
      </w:r>
      <w:r>
        <w:t>"</w:t>
      </w:r>
    </w:p>
    <w:p>
      <w:pPr>
        <w:pStyle w:val="ListBullet"/>
      </w:pPr>
      <w:r>
        <w:t>它在后续三压改造里</w:t>
      </w:r>
      <w:r>
        <w:rPr>
          <w:b/>
        </w:rPr>
        <w:t>位置不变</w:t>
      </w:r>
      <w:r>
        <w:t>（全泵房公共一个），</w:t>
      </w:r>
      <w:r>
        <w:rPr>
          <w:b/>
        </w:rPr>
        <w:t>不会返工</w:t>
      </w:r>
    </w:p>
    <w:p>
      <w:pPr>
        <w:jc w:val="left"/>
      </w:pPr>
      <w:r>
        <w:rPr>
          <w:b/>
        </w:rPr>
        <w:t>命名建议</w:t>
      </w:r>
      <w:r>
        <w:t>：`airtank_body`（罐体）+ `airtank_gauge`（罐上压力表，可选）。</w:t>
      </w:r>
      <w:r>
        <w:rPr>
          <w:b/>
        </w:rPr>
        <w:t>定完告诉 ⑤，要同步进 `sceneConfig.json`。</w:t>
      </w:r>
    </w:p>
    <w:p>
      <w:pPr>
        <w:jc w:val="left"/>
      </w:pPr>
      <w:r>
        <w:rPr>
          <w:b/>
        </w:rPr>
        <w:t>验收标准</w:t>
      </w:r>
      <w:r>
        <w:t>：导出后 `node _工具/validateScene.mjs` 全绿（⑤ 会把 `airtank_body` 加进配置）。</w:t>
      </w:r>
    </w:p>
    <w:p>
      <w:pPr>
        <w:jc w:val="left"/>
      </w:pPr>
      <w:r>
        <w:t xml:space="preserve">#### W1-2 材质贴图（PBR）｜ 1 天 ｜ </w:t>
      </w:r>
      <w:r>
        <w:rPr>
          <w:b/>
        </w:rPr>
        <w:t>视觉升级里性价比最高的一项</w:t>
      </w:r>
    </w:p>
    <w:p>
      <w:pPr>
        <w:jc w:val="left"/>
      </w:pPr>
      <w:r>
        <w:rPr>
          <w:b/>
        </w:rPr>
        <w:t>要做什么</w:t>
      </w:r>
      <w:r>
        <w:t xml:space="preserve">：给四类主要材质加 </w:t>
      </w:r>
      <w:r>
        <w:rPr>
          <w:b/>
        </w:rPr>
        <w:t>PBR 贴图</w:t>
      </w:r>
      <w:r>
        <w:t>，优先级：</w:t>
      </w:r>
    </w:p>
    <w:p>
      <w:pPr>
        <w:jc w:val="left"/>
      </w:pPr>
      <w:r>
        <w:rPr>
          <w:b/>
        </w:rPr>
        <w:t>不锈钢 → 泵体 → 电机 → 混凝土</w:t>
      </w:r>
      <w:r>
        <w:t>（地面/基座），其余可不动。</w:t>
      </w:r>
    </w:p>
    <w:p>
      <w:pPr>
        <w:jc w:val="left"/>
      </w:pPr>
      <w:r>
        <w:rPr>
          <w:b/>
        </w:rPr>
        <w:t>为什么</w:t>
      </w:r>
      <w:r>
        <w:t>：现在 glb 里 `images: 0`、`textures: 0`，12 个材质全是纯色——</w:t>
      </w:r>
      <w:r>
        <w:rPr>
          <w:b/>
        </w:rPr>
        <w:t>这是"塑料积木感"的头号来源</w:t>
      </w:r>
      <w:r>
        <w:t>。贴上金属度和粗糙度后，质感是肉眼可见的跃升。</w:t>
      </w:r>
    </w:p>
    <w:p>
      <w:pPr>
        <w:jc w:val="left"/>
      </w:pPr>
      <w:r>
        <w:rPr>
          <w:b/>
        </w:rPr>
        <w:t>⚠️ 怎么做才对</w:t>
      </w:r>
      <w:r>
        <w:t>：</w:t>
      </w:r>
    </w:p>
    <w:p>
      <w:pPr>
        <w:pStyle w:val="ListBullet"/>
      </w:pPr>
      <w:r>
        <w:t xml:space="preserve">用 Blender 的 </w:t>
      </w:r>
      <w:r>
        <w:rPr>
          <w:b/>
        </w:rPr>
        <w:t>PBR 材质</w:t>
      </w:r>
      <w:r>
        <w:t xml:space="preserve">，要 </w:t>
      </w:r>
      <w:r>
        <w:rPr>
          <w:b/>
        </w:rPr>
        <w:t>Base Color / Roughness / Metallic 三张图</w:t>
      </w:r>
    </w:p>
    <w:p>
      <w:pPr>
        <w:pStyle w:val="ListBullet"/>
      </w:pPr>
      <w:r>
        <w:rPr>
          <w:b/>
        </w:rPr>
        <w:t>别只贴一张颜色图</w:t>
      </w:r>
      <w:r>
        <w:t>——只有颜色图还是"塑料"，因为金属感和粗糙度没变</w:t>
      </w:r>
    </w:p>
    <w:p>
      <w:pPr>
        <w:jc w:val="left"/>
      </w:pPr>
      <w:r>
        <w:rPr>
          <w:b/>
        </w:rPr>
        <w:t>注意</w:t>
      </w:r>
      <w:r>
        <w:t>：三压改造走"</w:t>
      </w:r>
      <w:r>
        <w:rPr>
          <w:b/>
        </w:rPr>
        <w:t>加区</w:t>
      </w:r>
      <w:r>
        <w:t>"路线（不彻底重做模型），所以</w:t>
      </w:r>
      <w:r>
        <w:rPr>
          <w:b/>
        </w:rPr>
        <w:t>你现在做的材质，新加的水泵会沿用</w:t>
      </w:r>
      <w:r>
        <w:t>——</w:t>
      </w:r>
      <w:r>
        <w:rPr>
          <w:b/>
        </w:rPr>
        <w:t>这笔工作不会白做</w:t>
      </w:r>
      <w:r>
        <w:t>。</w:t>
      </w:r>
    </w:p>
    <w:p>
      <w:pPr>
        <w:jc w:val="left"/>
      </w:pPr>
      <w:r>
        <w:rPr>
          <w:b/>
        </w:rPr>
        <w:t>交付物</w:t>
      </w:r>
      <w:r>
        <w:t xml:space="preserve">：新 `泵房.glb` + </w:t>
      </w:r>
      <w:r>
        <w:rPr>
          <w:b/>
        </w:rPr>
        <w:t>贴图前后对比截图</w:t>
      </w:r>
      <w:r>
        <w:t xml:space="preserve"> + glb 体积（要求 </w:t>
      </w:r>
      <w:r>
        <w:rPr>
          <w:b/>
        </w:rPr>
        <w:t>≤2.5 MB</w:t>
      </w:r>
      <w:r>
        <w:t>）。</w:t>
      </w:r>
    </w:p>
    <w:p>
      <w:pPr>
        <w:jc w:val="left"/>
      </w:pPr>
      <w:r>
        <w:t>#### W1-3 出三区布局草图 ｜ 半天</w:t>
      </w:r>
    </w:p>
    <w:p>
      <w:pPr>
        <w:jc w:val="left"/>
      </w:pPr>
      <w:r>
        <w:rPr>
          <w:b/>
        </w:rPr>
        <w:t>要做什么</w:t>
      </w:r>
      <w:r>
        <w:t>：把三组泵怎么摆画出来，</w:t>
      </w:r>
      <w:r>
        <w:rPr>
          <w:b/>
        </w:rPr>
        <w:t>与 ⑥ 确认</w:t>
      </w:r>
      <w:r>
        <w:t>。</w:t>
      </w:r>
    </w:p>
    <w:p>
      <w:pPr>
        <w:jc w:val="left"/>
      </w:pPr>
      <w:r>
        <w:rPr>
          <w:b/>
        </w:rPr>
        <w:t>《12》给的建议布局</w:t>
      </w:r>
      <w:r>
        <w:t>：三组泵沿</w:t>
      </w:r>
      <w:r>
        <w:rPr>
          <w:b/>
        </w:rPr>
        <w:t>水箱一侧排成三列</w:t>
      </w:r>
      <w:r>
        <w:t>，共用一根进水母管，每组出口各带</w:t>
      </w:r>
      <w:r>
        <w:rPr>
          <w:b/>
        </w:rPr>
        <w:t>止回阀</w:t>
      </w:r>
      <w:r>
        <w:t>汇入</w:t>
      </w:r>
      <w:r>
        <w:rPr>
          <w:b/>
        </w:rPr>
        <w:t>公共出水母管</w:t>
      </w:r>
      <w:r>
        <w:t>。</w:t>
      </w:r>
    </w:p>
    <w:p>
      <w:pPr>
        <w:jc w:val="left"/>
      </w:pPr>
      <w:r>
        <w:rPr>
          <w:b/>
        </w:rPr>
        <w:t>为什么要先画草图</w:t>
      </w:r>
      <w:r>
        <w:t>：三压改造的模型是"</w:t>
      </w:r>
      <w:r>
        <w:rPr>
          <w:b/>
        </w:rPr>
        <w:t>加区</w:t>
      </w:r>
      <w:r>
        <w:t>"——现有水箱、2 台泵、控制柜、进出水口</w:t>
      </w:r>
      <w:r>
        <w:rPr>
          <w:b/>
        </w:rPr>
        <w:t>全部沿用</w:t>
      </w:r>
      <w:r>
        <w:t>，只新增 4 台泵 + 2 路分区出水总管 + 标牌 + 罐 + 配电箱。</w:t>
      </w:r>
      <w:r>
        <w:rPr>
          <w:b/>
        </w:rPr>
        <w:t>布局一旦定了就不能改</w:t>
      </w:r>
      <w:r>
        <w:t>，否则后面全部返工。</w:t>
      </w:r>
    </w:p>
    <w:p>
      <w:pPr>
        <w:jc w:val="left"/>
      </w:pPr>
      <w:r>
        <w:rPr>
          <w:b/>
        </w:rPr>
        <w:t>代价要说清楚</w:t>
      </w:r>
      <w:r>
        <w:t>：三组泵会挤在水箱一侧，</w:t>
      </w:r>
      <w:r>
        <w:rPr>
          <w:b/>
        </w:rPr>
        <w:t>不如彻底重做的布局舒展</w:t>
      </w:r>
      <w:r>
        <w:t>。答辩口径是"模型侧重把</w:t>
      </w:r>
      <w:r>
        <w:rPr>
          <w:b/>
        </w:rPr>
        <w:t>供水链路和各设备关系</w:t>
      </w:r>
      <w:r>
        <w:t>表达清楚，不做完整工程还原"。</w:t>
      </w:r>
    </w:p>
    <w:p>
      <w:pPr>
        <w:pStyle w:val="Heading3"/>
      </w:pPr>
      <w:r>
        <w:t>W2（10-22 四 ~ 10-28 三）｜加区建模开工</w:t>
      </w:r>
    </w:p>
    <w:p>
      <w:pPr>
        <w:jc w:val="left"/>
      </w:pPr>
      <w:r>
        <w:t xml:space="preserve">#### W2-1 新增 4 台水泵（两个泵组）｜ 1.5 天 ｜ </w:t>
      </w:r>
      <w:r>
        <w:rPr>
          <w:b/>
        </w:rPr>
        <w:t>本周主任务</w:t>
      </w:r>
    </w:p>
    <w:p>
      <w:pPr>
        <w:jc w:val="left"/>
      </w:pPr>
      <w:r>
        <w:rPr>
          <w:b/>
        </w:rPr>
        <w:t>要做什么</w:t>
      </w:r>
      <w:r>
        <w:t>：复制现有泵组，做出高压区、中压区各 2 台泵（低压区用现有的 2 台）。</w:t>
      </w:r>
    </w:p>
    <w:p>
      <w:pPr>
        <w:jc w:val="left"/>
      </w:pPr>
      <w:r>
        <w:rPr>
          <w:b/>
        </w:rPr>
        <w:t>⚠️ 节点命名——这是本周最关键的决定</w:t>
      </w:r>
    </w:p>
    <w:p>
      <w:pPr>
        <w:jc w:val="left"/>
      </w:pPr>
      <w:r>
        <w:t xml:space="preserve">现有是 `pump_01_body` / `pump_02_body` + 中文叶片名。新增的 </w:t>
      </w:r>
      <w:r>
        <w:rPr>
          <w:b/>
        </w:rPr>
        <w:t>6 台泵要有统一规范</w:t>
      </w:r>
      <w:r>
        <w:t>，建议：</w:t>
      </w:r>
    </w:p>
    <w:p>
      <w:pPr>
        <w:ind w:left="280"/>
      </w:pPr>
      <w:r>
        <w:rPr>
          <w:rFonts w:ascii="Consolas" w:hAnsi="Consolas"/>
          <w:sz w:val="18"/>
        </w:rPr>
        <w:t>pump_lo_1_body   pump_lo_1_motor   低压区 1# 泵</w:t>
      </w:r>
    </w:p>
    <w:p>
      <w:pPr>
        <w:ind w:left="280"/>
      </w:pPr>
      <w:r>
        <w:rPr>
          <w:rFonts w:ascii="Consolas" w:hAnsi="Consolas"/>
          <w:sz w:val="18"/>
        </w:rPr>
        <w:t>pump_lo_2_body   pump_lo_2_motor   低压区 2# 泵</w:t>
      </w:r>
    </w:p>
    <w:p>
      <w:pPr>
        <w:ind w:left="280"/>
      </w:pPr>
      <w:r>
        <w:rPr>
          <w:rFonts w:ascii="Consolas" w:hAnsi="Consolas"/>
          <w:sz w:val="18"/>
        </w:rPr>
        <w:t>pump_mid_1_body  pump_mid_1_motor  中压区 1# 泵</w:t>
      </w:r>
    </w:p>
    <w:p>
      <w:pPr>
        <w:ind w:left="280"/>
      </w:pPr>
      <w:r>
        <w:rPr>
          <w:rFonts w:ascii="Consolas" w:hAnsi="Consolas"/>
          <w:sz w:val="18"/>
        </w:rPr>
        <w:t>pump_hi_1_body   pump_hi_1_motor   高压区 1# 泵</w:t>
      </w:r>
    </w:p>
    <w:p>
      <w:pPr>
        <w:ind w:left="280"/>
      </w:pPr>
      <w:r>
        <w:rPr>
          <w:rFonts w:ascii="Consolas" w:hAnsi="Consolas"/>
          <w:sz w:val="18"/>
        </w:rPr>
        <w:t>…</w:t>
      </w:r>
    </w:p>
    <w:p>
      <w:pPr>
        <w:jc w:val="left"/>
      </w:pPr>
      <w:r>
        <w:t>中文零件名（叶轮、泵轴等）保持同样风格，例如 `水泵LO1叶轮轮毂`。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命名规范由 ⑥ 写进《03 接口规范》第二节并公告。你先出建议，⑥ 定稿后才能大规模改</w:t>
      </w:r>
      <w:r>
        <w:rPr>
          <w:i/>
          <w:color w:val="445566"/>
        </w:rPr>
        <w:t>——</w:t>
      </w:r>
      <w:r>
        <w:rPr>
          <w:b/>
          <w:i/>
          <w:color w:val="445566"/>
        </w:rPr>
        <w:t>节点名一旦定下就不许再变</w:t>
      </w:r>
      <w:r>
        <w:rPr>
          <w:i/>
          <w:color w:val="445566"/>
        </w:rPr>
        <w:t>，《12》风险表专门写了"模型节点名一开始就按新命名规范，避免返工"。</w:t>
      </w:r>
    </w:p>
    <w:p>
      <w:pPr>
        <w:jc w:val="left"/>
      </w:pPr>
      <w:r>
        <w:rPr>
          <w:b/>
        </w:rPr>
        <w:t>注意</w:t>
      </w:r>
      <w:r>
        <w:t>：现有 2 台泵（`pump_01` / `pump_02`）</w:t>
      </w:r>
      <w:r>
        <w:rPr>
          <w:b/>
        </w:rPr>
        <w:t>要重命名成低压区</w:t>
      </w:r>
      <w:r>
        <w:t>（`pump_lo_1` / `pump_lo_2`）吗？</w:t>
      </w:r>
      <w:r>
        <w:rPr>
          <w:b/>
        </w:rPr>
        <w:t>这会影响前端</w:t>
      </w:r>
      <w:r>
        <w:t>——</w:t>
      </w:r>
      <w:r>
        <w:rPr>
          <w:b/>
        </w:rPr>
        <w:t>必须提前和 ⑤ 商量</w:t>
      </w:r>
      <w:r>
        <w:t>，别自己改完才说。</w:t>
      </w:r>
    </w:p>
    <w:p>
      <w:pPr>
        <w:pStyle w:val="Heading3"/>
      </w:pPr>
      <w:r>
        <w:t>W3（10-29 四 ~ 11-04 三）｜加区建模收尾</w:t>
      </w:r>
    </w:p>
    <w:p>
      <w:pPr>
        <w:jc w:val="left"/>
      </w:pPr>
      <w:r>
        <w:t>#### W3-1 分区出水总管 + 分区标牌 ｜ 1 天</w:t>
      </w:r>
    </w:p>
    <w:p>
      <w:pPr>
        <w:pStyle w:val="ListBullet"/>
      </w:pPr>
      <w:r>
        <w:rPr>
          <w:b/>
        </w:rPr>
        <w:t>2 路分区出水总管</w:t>
      </w:r>
      <w:r>
        <w:t>（低压区沿用现有出水总管）</w:t>
      </w:r>
    </w:p>
    <w:p>
      <w:pPr>
        <w:pStyle w:val="ListBullet"/>
      </w:pPr>
      <w:r>
        <w:rPr>
          <w:b/>
        </w:rPr>
        <w:t>分区标牌 LO / MID / HI</w:t>
      </w:r>
      <w:r>
        <w:t>——模型上要能一眼看出哪组泵管哪个区（答辩时指着讲，非常有用）</w:t>
      </w:r>
    </w:p>
    <w:p>
      <w:pPr>
        <w:jc w:val="left"/>
      </w:pPr>
      <w:r>
        <w:t xml:space="preserve">#### W3-2 跑三个校验脚本 ｜ 半天 ｜ </w:t>
      </w:r>
      <w:r>
        <w:rPr>
          <w:b/>
        </w:rPr>
        <w:t>不跑不许提交</w:t>
      </w:r>
    </w:p>
    <w:p>
      <w:pPr>
        <w:ind w:left="280"/>
      </w:pPr>
      <w:r>
        <w:rPr>
          <w:rFonts w:ascii="Consolas" w:hAnsi="Consolas"/>
          <w:sz w:val="18"/>
        </w:rPr>
        <w:t>node _工具/fixGlbNodeNames.mjs 泵房.glb 泵房.glb   # 节点名对齐</w:t>
      </w:r>
    </w:p>
    <w:p>
      <w:pPr>
        <w:ind w:left="280"/>
      </w:pPr>
      <w:r>
        <w:rPr>
          <w:rFonts w:ascii="Consolas" w:hAnsi="Consolas"/>
          <w:sz w:val="18"/>
        </w:rPr>
        <w:t>node _工具/validateGlb.mjs     泵房.glb            # GLB 结构完整</w:t>
      </w:r>
    </w:p>
    <w:p>
      <w:pPr>
        <w:ind w:left="280"/>
      </w:pPr>
      <w:r>
        <w:rPr>
          <w:rFonts w:ascii="Consolas" w:hAnsi="Consolas"/>
          <w:sz w:val="18"/>
        </w:rPr>
        <w:t>node _工具/validateScene.mjs                       # 场景配置引用的节点名都存在</w:t>
      </w:r>
    </w:p>
    <w:p>
      <w:pPr>
        <w:jc w:val="left"/>
      </w:pPr>
      <w:r>
        <w:rPr>
          <w:b/>
        </w:rPr>
        <w:t>第三个脚本是 2026-10-14 新增的</w:t>
      </w:r>
      <w:r>
        <w:t>：它检查 `sceneConfig.json` 里引用的每个节点名在模型里是否真的存在。</w:t>
      </w:r>
      <w:r>
        <w:rPr>
          <w:b/>
        </w:rPr>
        <w:t>加区之后这个脚本会报一堆错</w:t>
      </w:r>
      <w:r>
        <w:t>——那正是它要提醒你的地方，不要绕过。</w:t>
      </w:r>
    </w:p>
    <w:p>
      <w:pPr>
        <w:jc w:val="left"/>
      </w:pPr>
      <w:r>
        <w:rPr>
          <w:b/>
        </w:rPr>
        <w:t>交付物</w:t>
      </w:r>
      <w:r>
        <w:t>：新 `泵房.glb` + 三个脚本的输出截图 + 与 ⑤ 核对过的</w:t>
      </w:r>
      <w:r>
        <w:rPr>
          <w:b/>
        </w:rPr>
        <w:t>节点名清单</w:t>
      </w:r>
      <w:r>
        <w:t>。</w:t>
      </w:r>
    </w:p>
    <w:p>
      <w:pPr>
        <w:pStyle w:val="Heading3"/>
      </w:pPr>
      <w:r>
        <w:t>W4（11-05 四 ~ 11-11 三）｜按 ⑤ 的反馈修正</w:t>
      </w:r>
    </w:p>
    <w:p>
      <w:pPr>
        <w:jc w:val="left"/>
      </w:pPr>
      <w:r>
        <w:t>⑤ 接入三区 3D 时会发现节点名对不上、位置不对、缩放不对的问题。</w:t>
      </w:r>
      <w:r>
        <w:rPr>
          <w:b/>
        </w:rPr>
        <w:t>这是本周的全部工作</w:t>
      </w:r>
      <w:r>
        <w:t>——</w:t>
      </w:r>
      <w:r>
        <w:rPr>
          <w:b/>
        </w:rPr>
        <w:t>随时响应，当天改当天给</w:t>
      </w:r>
      <w:r>
        <w:t>。</w:t>
      </w:r>
    </w:p>
    <w:p>
      <w:pPr>
        <w:jc w:val="left"/>
      </w:pPr>
      <w:r>
        <w:rPr>
          <w:b/>
        </w:rPr>
        <w:t>为什么这一周不能安排别的</w:t>
      </w:r>
      <w:r>
        <w:t>：⑤ 的 3D 三区化和"点设备弹讲解"都在这一周，</w:t>
      </w:r>
      <w:r>
        <w:rPr>
          <w:b/>
        </w:rPr>
        <w:t>你是他的上游</w:t>
      </w:r>
      <w:r>
        <w:t>。</w:t>
      </w:r>
    </w:p>
    <w:p>
      <w:pPr>
        <w:pStyle w:val="Heading3"/>
      </w:pPr>
      <w:r>
        <w:t>W5（11-12 四 ~ 11-18 三）｜配电箱建模</w:t>
      </w:r>
    </w:p>
    <w:p>
      <w:pPr>
        <w:jc w:val="left"/>
      </w:pPr>
      <w:r>
        <w:t>#### W5-1 建配电箱 ｜ 1 天</w:t>
      </w:r>
    </w:p>
    <w:p>
      <w:pPr>
        <w:jc w:val="left"/>
      </w:pPr>
      <w:r>
        <w:rPr>
          <w:b/>
        </w:rPr>
        <w:t>要做什么</w:t>
      </w:r>
      <w:r>
        <w:t>：建一个</w:t>
      </w:r>
      <w:r>
        <w:rPr>
          <w:b/>
        </w:rPr>
        <w:t>与控制柜分开的独立柜体</w:t>
      </w:r>
      <w:r>
        <w:t>（《12》决策 4：配电箱与控制柜分开建模）。</w:t>
      </w:r>
    </w:p>
    <w:p>
      <w:pPr>
        <w:jc w:val="left"/>
      </w:pPr>
      <w:r>
        <w:rPr>
          <w:b/>
        </w:rPr>
        <w:t>为什么现在才做</w:t>
      </w:r>
      <w:r>
        <w:t>：《12》决策 4 说得很清楚——</w:t>
      </w:r>
      <w:r>
        <w:rPr>
          <w:b/>
        </w:rPr>
        <w:t>配电箱等三压改造时一起做，避免两次返工</w:t>
      </w:r>
      <w:r>
        <w:t>。W5 模型主体已经稳定，正是时候。</w:t>
      </w:r>
    </w:p>
    <w:p>
      <w:pPr>
        <w:jc w:val="left"/>
      </w:pPr>
      <w:r>
        <w:rPr>
          <w:b/>
        </w:rPr>
        <w:t>作用</w:t>
      </w:r>
      <w:r>
        <w:t>：配电箱是</w:t>
      </w:r>
      <w:r>
        <w:rPr>
          <w:b/>
        </w:rPr>
        <w:t>动力</w:t>
      </w:r>
      <w:r>
        <w:t>（进线/断路器/接触器/变频器电源），控制柜是</w:t>
      </w:r>
      <w:r>
        <w:rPr>
          <w:b/>
        </w:rPr>
        <w:t>控制</w:t>
      </w:r>
      <w:r>
        <w:t>（PLC/显示屏/指示灯）。答辩时这是能讲的一层。</w:t>
      </w:r>
    </w:p>
    <w:p>
      <w:pPr>
        <w:jc w:val="left"/>
      </w:pPr>
      <w:r>
        <w:rPr>
          <w:b/>
        </w:rPr>
        <w:t>命名建议</w:t>
      </w:r>
      <w:r>
        <w:t>：`panel_body` / `panel_door`。</w:t>
      </w:r>
    </w:p>
    <w:p>
      <w:pPr>
        <w:pStyle w:val="Heading3"/>
      </w:pPr>
      <w:r>
        <w:t>W6（11-19 四 ~ 11-25 三）｜精修与收敛</w:t>
      </w:r>
    </w:p>
    <w:p>
      <w:pPr>
        <w:pStyle w:val="ListBullet"/>
      </w:pPr>
      <w:r>
        <w:t>贴图精修（W1 做的是第一版，现在按实际光照调）</w:t>
      </w:r>
    </w:p>
    <w:p>
      <w:pPr>
        <w:pStyle w:val="ListBullet"/>
      </w:pPr>
      <w:r>
        <w:rPr>
          <w:b/>
        </w:rPr>
        <w:t>glb 体积压到 ≤2.5 MB</w:t>
      </w:r>
      <w:r>
        <w:t>（贴图会让文件变大，要压回来）</w:t>
      </w:r>
    </w:p>
    <w:p>
      <w:pPr>
        <w:pStyle w:val="ListBullet"/>
      </w:pPr>
      <w:r>
        <w:t>材质命名清理（现在有 `不锈钢.013` 这种 Blender 自动后缀，不美观也不稳定）</w:t>
      </w:r>
    </w:p>
    <w:p>
      <w:pPr>
        <w:pStyle w:val="ListBullet"/>
      </w:pPr>
      <w:r>
        <w:t>帮 ⑥ 准备答辩时"模型怎么讲"的截图</w:t>
      </w:r>
    </w:p>
    <w:p>
      <w:pPr>
        <w:pStyle w:val="Heading3"/>
      </w:pPr>
      <w:r>
        <w:t>W7（11-26 四 ~ 12-02 三）｜冻结</w:t>
      </w:r>
    </w:p>
    <w:p>
      <w:pPr>
        <w:jc w:val="left"/>
      </w:pPr>
      <w:r>
        <w:rPr>
          <w:b/>
        </w:rPr>
        <w:t>模型冻结。</w:t>
      </w:r>
      <w:r>
        <w:t xml:space="preserve"> 冻结前最后跑一次三个校验脚本，把输出存档。</w:t>
      </w:r>
      <w:r>
        <w:rPr>
          <w:b/>
        </w:rPr>
        <w:t>答辩当天不再改模型。</w:t>
      </w:r>
    </w:p>
    <w:p>
      <w:pPr>
        <w:pStyle w:val="Heading2"/>
      </w:pPr>
      <w:r>
        <w:t>四、你需要的东西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`泵房.glb`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你的主战场</w:t>
            </w:r>
            <w:r>
              <w:rPr>
                <w:sz w:val="18"/>
              </w:rPr>
              <w:t>（仓库根）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`_工具/泵房_原始导出.glb`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原始导出备份，改坏了可以对照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`_工具/fixGlbNodeNames.mjs`、`validateGlb.mjs`、</w:t>
            </w:r>
            <w:r>
              <w:rPr>
                <w:b/>
                <w:sz w:val="18"/>
              </w:rPr>
              <w:t>`validateScene.mjs`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三个校验脚本，</w:t>
            </w:r>
            <w:r>
              <w:rPr>
                <w:b/>
                <w:sz w:val="18"/>
              </w:rPr>
              <w:t>每次导出后都要跑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`代码/frontend/sceneConfig.json`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前端要的节点名清单（</w:t>
            </w:r>
            <w:r>
              <w:rPr>
                <w:b/>
                <w:sz w:val="18"/>
              </w:rPr>
              <w:t>你要保证你的模型有这些名字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`共享文档/03.接口规范与数据字典_v1.1.1.docx`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第二节 节点命名规范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`共享文档/12.三压分区改造方案_v1.2.docx`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第 1.4 节（改造后的物理结构与加区路线）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`共享文档/13.泵房设备清单与数量台账_v1.0.docx`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第六节：模型建了哪些、没建哪些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`模型升级路线图.md`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模型的短板清单与升级方向</w:t>
            </w:r>
          </w:p>
        </w:tc>
      </w:tr>
    </w:tbl>
    <w:p/>
    <w:p>
      <w:pPr>
        <w:jc w:val="left"/>
      </w:pPr>
      <w:r>
        <w:rPr>
          <w:b/>
        </w:rPr>
        <w:t>环境</w:t>
      </w:r>
      <w:r>
        <w:t xml:space="preserve">：Blender </w:t>
      </w:r>
      <w:r>
        <w:rPr>
          <w:b/>
        </w:rPr>
        <w:t>5.2 LTS</w:t>
      </w:r>
      <w:r>
        <w:t>（已装）。</w:t>
      </w:r>
    </w:p>
    <w:p>
      <w:pPr>
        <w:jc w:val="left"/>
      </w:pPr>
      <w:r>
        <w:rPr>
          <w:b/>
        </w:rPr>
        <w:t>Node 环境</w:t>
      </w:r>
      <w:r>
        <w:t>：Node 24（跑校验脚本用）。</w:t>
      </w:r>
    </w:p>
    <w:p>
      <w:pPr>
        <w:pStyle w:val="Heading2"/>
      </w:pPr>
      <w:r>
        <w:t>五、提交规矩</w:t>
      </w:r>
    </w:p>
    <w:p>
      <w:pPr>
        <w:pStyle w:val="ListNumber"/>
      </w:pPr>
      <w:r>
        <w:rPr>
          <w:b/>
        </w:rPr>
        <w:t>每周三上午演示前必须 push 到 GitHub</w:t>
      </w:r>
      <w:r>
        <w:t>（`git push origin main`）。</w:t>
      </w:r>
      <w:r>
        <w:rPr>
          <w:b/>
        </w:rPr>
        <w:t>只推 GitHub，不推 Gitee。</w:t>
      </w:r>
    </w:p>
    <w:p>
      <w:pPr>
        <w:pStyle w:val="ListNumber"/>
      </w:pPr>
      <w:r>
        <w:rPr>
          <w:b/>
        </w:rPr>
        <w:t>每次导出 `泵房.glb` 后，三个校验脚本必须全绿</w:t>
      </w:r>
      <w:r>
        <w:t>，输出截图一起提交。</w:t>
      </w:r>
    </w:p>
    <w:p>
      <w:pPr>
        <w:pStyle w:val="ListNumber"/>
      </w:pPr>
      <w:r>
        <w:rPr>
          <w:b/>
        </w:rPr>
        <w:t>节点名一旦定稿就不许再改。</w:t>
      </w:r>
      <w:r>
        <w:t xml:space="preserve"> 确实要改，</w:t>
      </w:r>
      <w:r>
        <w:rPr>
          <w:b/>
        </w:rPr>
        <w:t>提前一天在群里说</w:t>
      </w:r>
      <w:r>
        <w:t>——⑤ 的代码会跟着挂。</w:t>
      </w:r>
    </w:p>
    <w:p>
      <w:pPr>
        <w:pStyle w:val="ListNumber"/>
      </w:pPr>
      <w:r>
        <w:t>提交信息写清楚</w:t>
      </w:r>
      <w:r>
        <w:rPr>
          <w:b/>
        </w:rPr>
        <w:t>你改了什么</w:t>
      </w:r>
      <w:r>
        <w:t>，例如：`④ 新增中/高压区 4 台泵 + 分区标牌，材质贴图 v1`</w:t>
      </w:r>
    </w:p>
    <w:p>
      <w:pPr>
        <w:pStyle w:val="ListNumber"/>
      </w:pPr>
      <w:r>
        <w:rPr>
          <w:b/>
        </w:rPr>
        <w:t>模型文件大，push 慢是正常的</w:t>
      </w:r>
      <w:r>
        <w:t>，别因为慢就不提交。</w:t>
      </w:r>
    </w:p>
    <w:p>
      <w:pPr>
        <w:pStyle w:val="Heading2"/>
      </w:pPr>
      <w:r>
        <w:t>六、每周三演示前自检</w:t>
      </w:r>
    </w:p>
    <w:p>
      <w:pPr>
        <w:pStyle w:val="ListBullet"/>
      </w:pPr>
      <w:r>
        <w:t>[ ] 三个校验脚本全绿</w:t>
      </w:r>
    </w:p>
    <w:p>
      <w:pPr>
        <w:pStyle w:val="ListBullet"/>
      </w:pPr>
      <w:r>
        <w:t>[ ] glb 体积 ≤ 2.5 MB</w:t>
      </w:r>
    </w:p>
    <w:p>
      <w:pPr>
        <w:pStyle w:val="ListBullet"/>
      </w:pPr>
      <w:r>
        <w:t>[ ] 已 `git push`</w:t>
      </w:r>
    </w:p>
    <w:p>
      <w:pPr>
        <w:pStyle w:val="ListBullet"/>
      </w:pPr>
      <w:r>
        <w:t>[ ] 新加的节点名已经告诉 ⑤</w:t>
      </w:r>
    </w:p>
    <w:p>
      <w:pPr>
        <w:pStyle w:val="ListBullet"/>
      </w:pPr>
      <w:r>
        <w:t>[ ] 演示时你要指着模型讲的那句话准备好了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 7 周三压改造总目标拆分：W1 气压罐 + PBR 材质贴图 + 三区布局草图；W2 加区建模开工（4 台泵，节点命名规范）；W3 分区出水总管与标牌 + 三个校验脚本；W4 按 ⑤ 反馈修正；W5 配电箱；W6 精修与体积收敛；W7 冻结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