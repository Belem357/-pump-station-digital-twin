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⑥ 产品经理 / 工程管理 · 7 周任务书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周期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2026-10-15（周四）→ 2026-12-02（周三），共 7 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你的职责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定契约、排期、验收、汇报</w:t>
            </w:r>
            <w:r>
              <w:rPr>
                <w:sz w:val="18"/>
              </w:rPr>
              <w:t>——你不写业务代码，但你决定别人什么时候能开工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01.PRD v1.2、03.接口规范 v1.1.1、04.验收清单 v1.1、05.建点表 v1.0、10.选型说明 v1.2、</w:t>
            </w:r>
            <w:r>
              <w:rPr>
                <w:b/>
                <w:sz w:val="18"/>
              </w:rPr>
              <w:t>12.三压分区改造方案 v1.2（技术依据）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13.设备台账 v1.0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14.第三轮7周总排期 v1.1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主交付文件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`共享文档/` 下全部文档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演示节奏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每周三上午演示，</w:t>
            </w:r>
            <w:r>
              <w:rPr>
                <w:b/>
                <w:sz w:val="18"/>
              </w:rPr>
              <w:t>前一日 20:00 前必须提交</w:t>
            </w:r>
          </w:p>
        </w:tc>
      </w:tr>
    </w:tbl>
    <w:p/>
    <w:p>
      <w:pPr>
        <w:pStyle w:val="Heading2"/>
      </w:pPr>
      <w:r>
        <w:t>一、你的职责边界</w:t>
      </w:r>
    </w:p>
    <w:p>
      <w:pPr>
        <w:jc w:val="left"/>
      </w:pPr>
      <w:r>
        <w:rPr>
          <w:b/>
        </w:rPr>
        <w:t>你负责</w:t>
      </w:r>
      <w:r>
        <w:t>：PRD、接口规范、验收清单、建点表、选型说明、设备台账、排期文档、每周验收、答辩材料。</w:t>
      </w:r>
    </w:p>
    <w:p>
      <w:pPr>
        <w:jc w:val="left"/>
      </w:pPr>
      <w:r>
        <w:rPr>
          <w:b/>
        </w:rPr>
        <w:t>你不负责</w:t>
      </w:r>
      <w:r>
        <w:t>：具体代码实现（①②③④⑤）。</w:t>
      </w:r>
    </w:p>
    <w:p>
      <w:pPr>
        <w:jc w:val="left"/>
      </w:pPr>
      <w:r>
        <w:rPr>
          <w:b/>
        </w:rPr>
        <w:t>你最重要的一条铁律</w:t>
      </w:r>
      <w:r>
        <w:t>：</w:t>
      </w:r>
    </w:p>
    <w:p>
      <w:pPr>
        <w:ind w:left="360"/>
      </w:pPr>
      <w:r>
        <w:rPr>
          <w:b/>
          <w:i/>
          <w:color w:val="445566"/>
        </w:rPr>
        <w:t>你是关键路径上的第一块砖。</w:t>
      </w:r>
      <w:r>
        <w:rPr>
          <w:i/>
          <w:color w:val="445566"/>
        </w:rPr>
        <w:t xml:space="preserve"> 地址表不定稿，①②③ 全部动不了。所以</w:t>
      </w:r>
      <w:r>
        <w:rPr>
          <w:b/>
          <w:i/>
          <w:color w:val="445566"/>
        </w:rPr>
        <w:t>你的工作必须每周前半周（周三之前）完成</w:t>
      </w:r>
      <w:r>
        <w:rPr>
          <w:i/>
          <w:color w:val="445566"/>
        </w:rPr>
        <w:t>，而不是拖到周末。</w:t>
      </w:r>
    </w:p>
    <w:p>
      <w:pPr>
        <w:pStyle w:val="Heading2"/>
      </w:pPr>
      <w:r>
        <w:t>二、现状自查（开工前先确认）</w:t>
      </w:r>
    </w:p>
    <w:p>
      <w:pPr>
        <w:jc w:val="left"/>
      </w:pPr>
      <w:r>
        <w:t>在开始之前，先确认三件事：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命令 / 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期望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仓库当前状态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`git status`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干净（本次改动已提交）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现有 tag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`git tag`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若已有 `v2-2pump-stable` 则跳过 W1-1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组员是否有提交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`git log --author=... --oneline`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⚠️ 当前</w:t>
            </w:r>
            <w:r>
              <w:rPr>
                <w:b/>
                <w:sz w:val="18"/>
              </w:rPr>
              <w:t>四次提交全是组长</w:t>
            </w:r>
            <w:r>
              <w:rPr>
                <w:sz w:val="18"/>
              </w:rPr>
              <w:t>，见第五节</w:t>
            </w:r>
          </w:p>
        </w:tc>
      </w:tr>
    </w:tbl>
    <w:p/>
    <w:p>
      <w:pPr>
        <w:pStyle w:val="Heading2"/>
      </w:pPr>
      <w:r>
        <w:t>三、每周任务</w:t>
      </w:r>
    </w:p>
    <w:p>
      <w:pPr>
        <w:pStyle w:val="Heading3"/>
      </w:pPr>
      <w:r>
        <w:t>W1（10-15 四 ~ 10-21 三）｜打 tag + 契约先行</w:t>
      </w:r>
    </w:p>
    <w:p>
      <w:pPr>
        <w:jc w:val="left"/>
      </w:pPr>
      <w:r>
        <w:t xml:space="preserve">#### W1-1 </w:t>
      </w:r>
      <w:r>
        <w:rPr>
          <w:b/>
        </w:rPr>
        <w:t>给当前版本打 git tag</w:t>
      </w:r>
      <w:r>
        <w:t xml:space="preserve"> ｜ 15 分钟 ｜ </w:t>
      </w:r>
      <w:r>
        <w:rPr>
          <w:b/>
        </w:rPr>
        <w:t>全周第一件事，先于任何代码改动</w:t>
      </w:r>
    </w:p>
    <w:p>
      <w:pPr>
        <w:ind w:left="280"/>
      </w:pPr>
      <w:r>
        <w:rPr>
          <w:rFonts w:ascii="Consolas" w:hAnsi="Consolas"/>
          <w:sz w:val="18"/>
        </w:rPr>
        <w:t>cd "E:/桌面/泵房"</w:t>
      </w:r>
    </w:p>
    <w:p>
      <w:pPr>
        <w:ind w:left="280"/>
      </w:pPr>
      <w:r>
        <w:rPr>
          <w:rFonts w:ascii="Consolas" w:hAnsi="Consolas"/>
          <w:sz w:val="18"/>
        </w:rPr>
        <w:t>git tag -a v2-2pump-stable -m "三压改造前的 2 泵稳定版，降级备用"</w:t>
      </w:r>
    </w:p>
    <w:p>
      <w:pPr>
        <w:ind w:left="280"/>
      </w:pPr>
      <w:r>
        <w:rPr>
          <w:rFonts w:ascii="Consolas" w:hAnsi="Consolas"/>
          <w:sz w:val="18"/>
        </w:rPr>
        <w:t>git push origin v2-2pump-stable</w:t>
      </w:r>
    </w:p>
    <w:p>
      <w:pPr>
        <w:jc w:val="left"/>
      </w:pPr>
      <w:r>
        <w:rPr>
          <w:b/>
        </w:rPr>
        <w:t>为什么</w:t>
      </w:r>
      <w:r>
        <w:t>：《12》风险表第一条就是"</w:t>
      </w:r>
      <w:r>
        <w:rPr>
          <w:b/>
        </w:rPr>
        <w:t>改造失败无法答辩</w:t>
      </w:r>
      <w:r>
        <w:t>"。三压改造涉及全部六个角色，</w:t>
      </w:r>
      <w:r>
        <w:rPr>
          <w:b/>
        </w:rPr>
        <w:t>万一做砸了，要能一键退回</w:t>
      </w:r>
      <w:r>
        <w:t>。</w:t>
      </w:r>
    </w:p>
    <w:p>
      <w:pPr>
        <w:jc w:val="left"/>
      </w:pPr>
      <w:r>
        <w:rPr>
          <w:b/>
        </w:rPr>
        <w:t>⚠️ 这一步必须在任何人改代码之前做。</w:t>
      </w:r>
      <w:r>
        <w:t xml:space="preserve"> 改完再打 tag 就没有意义了。</w:t>
      </w:r>
    </w:p>
    <w:p>
      <w:pPr>
        <w:ind w:left="360"/>
      </w:pPr>
      <w:r>
        <w:rPr>
          <w:b/>
          <w:i/>
          <w:color w:val="445566"/>
        </w:rPr>
        <w:t>只推 GitHub</w:t>
      </w:r>
      <w:r>
        <w:rPr>
          <w:i/>
          <w:color w:val="445566"/>
        </w:rPr>
        <w:t>（`origin`），</w:t>
      </w:r>
      <w:r>
        <w:rPr>
          <w:b/>
          <w:i/>
          <w:color w:val="445566"/>
        </w:rPr>
        <w:t>不推 Gitee</w:t>
      </w:r>
      <w:r>
        <w:rPr>
          <w:i/>
          <w:color w:val="445566"/>
        </w:rPr>
        <w:t>。</w:t>
      </w:r>
    </w:p>
    <w:p>
      <w:pPr>
        <w:jc w:val="left"/>
      </w:pPr>
      <w:r>
        <w:t>#### W1-2 改 PRD F9：自动模式从"液位控制"改成"恒压控制" ｜ 0.5 天</w:t>
      </w:r>
    </w:p>
    <w:p>
      <w:pPr>
        <w:jc w:val="left"/>
      </w:pPr>
      <w:r>
        <w:rPr>
          <w:b/>
        </w:rPr>
        <w:t>要做什么</w:t>
      </w:r>
      <w:r>
        <w:t>：把 PRD 里 F9 的自动模式逻辑重写。</w:t>
      </w:r>
    </w:p>
    <w:p>
      <w:pPr>
        <w:jc w:val="left"/>
      </w:pPr>
      <w:r>
        <w:rPr>
          <w:b/>
        </w:rPr>
        <w:t>现在是</w:t>
      </w:r>
      <w:r>
        <w:t>（PRD F9）：</w:t>
      </w:r>
    </w:p>
    <w:p>
      <w:pPr>
        <w:ind w:left="280"/>
      </w:pPr>
      <w:r>
        <w:rPr>
          <w:rFonts w:ascii="Consolas" w:hAnsi="Consolas"/>
          <w:sz w:val="18"/>
        </w:rPr>
        <w:t>液位 ≥ 90cm → 启泵</w:t>
      </w:r>
    </w:p>
    <w:p>
      <w:pPr>
        <w:ind w:left="280"/>
      </w:pPr>
      <w:r>
        <w:rPr>
          <w:rFonts w:ascii="Consolas" w:hAnsi="Consolas"/>
          <w:sz w:val="18"/>
        </w:rPr>
        <w:t>液位 ≤ 40cm → 停泵</w:t>
      </w:r>
    </w:p>
    <w:p>
      <w:pPr>
        <w:jc w:val="left"/>
      </w:pPr>
      <w:r>
        <w:rPr>
          <w:b/>
        </w:rPr>
        <w:t>改成</w:t>
      </w:r>
      <w:r>
        <w:t>（恒压控制）：</w:t>
      </w:r>
    </w:p>
    <w:p>
      <w:pPr>
        <w:ind w:left="280"/>
      </w:pPr>
      <w:r>
        <w:rPr>
          <w:rFonts w:ascii="Consolas" w:hAnsi="Consolas"/>
          <w:sz w:val="18"/>
        </w:rPr>
        <w:t>出水压力 &lt; 设定值        → 升频（或启泵加压）</w:t>
      </w:r>
    </w:p>
    <w:p>
      <w:pPr>
        <w:ind w:left="280"/>
      </w:pPr>
      <w:r>
        <w:rPr>
          <w:rFonts w:ascii="Consolas" w:hAnsi="Consolas"/>
          <w:sz w:val="18"/>
        </w:rPr>
        <w:t>出水压力 = 设定值        → 稳频</w:t>
      </w:r>
    </w:p>
    <w:p>
      <w:pPr>
        <w:ind w:left="280"/>
      </w:pPr>
      <w:r>
        <w:rPr>
          <w:rFonts w:ascii="Consolas" w:hAnsi="Consolas"/>
          <w:sz w:val="18"/>
        </w:rPr>
        <w:t>出水压力 &gt; 上限 且小流量 → 停泵，靠气压罐内压力维持供水</w:t>
      </w:r>
    </w:p>
    <w:p>
      <w:pPr>
        <w:jc w:val="left"/>
      </w:pPr>
      <w:r>
        <w:rPr>
          <w:b/>
        </w:rPr>
        <w:t>连带要改的三处</w:t>
      </w:r>
      <w:r>
        <w:t>（《12》第 1.2 节的表）：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  <w:sz w:val="18"/>
              </w:rPr>
              <w:t>现在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恒压变频后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`pipe_pressure`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只看</w:t>
            </w:r>
            <w:r>
              <w:rPr>
                <w:sz w:val="18"/>
              </w:rPr>
              <w:t>——监控量 + 超压报警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控制量</w:t>
            </w:r>
            <w:r>
              <w:rPr>
                <w:sz w:val="18"/>
              </w:rPr>
              <w:t>——变频器的反馈输入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液位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控制量</w:t>
            </w:r>
            <w:r>
              <w:rPr>
                <w:sz w:val="18"/>
              </w:rPr>
              <w:t>——自动模式靠它启停泵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降级为保护量</w:t>
            </w:r>
            <w:r>
              <w:rPr>
                <w:sz w:val="18"/>
              </w:rPr>
              <w:t>——只做低液位联锁（F10）+ 高液位防溢流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报警逻辑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越上限报警（&gt;0.8 MPa）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偏离设定值报警</w:t>
            </w:r>
            <w:r>
              <w:rPr>
                <w:sz w:val="18"/>
              </w:rPr>
              <w:t>（高了低了</w:t>
            </w:r>
            <w:r>
              <w:rPr>
                <w:b/>
                <w:sz w:val="18"/>
              </w:rPr>
              <w:t>都</w:t>
            </w:r>
            <w:r>
              <w:rPr>
                <w:sz w:val="18"/>
              </w:rPr>
              <w:t>报）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超压只报警不停泵</w:t>
      </w:r>
      <w:r>
        <w:rPr>
          <w:i/>
          <w:color w:val="445566"/>
        </w:rPr>
        <w:t>这条规则</w:t>
      </w:r>
      <w:r>
        <w:rPr>
          <w:b/>
          <w:i/>
          <w:color w:val="445566"/>
        </w:rPr>
        <w:t>保留</w:t>
      </w:r>
      <w:r>
        <w:rPr>
          <w:i/>
          <w:color w:val="445566"/>
        </w:rPr>
        <w:t>——停泵会导致高层住户断水。</w:t>
      </w:r>
    </w:p>
    <w:p>
      <w:pPr>
        <w:jc w:val="left"/>
      </w:pPr>
      <w:r>
        <w:t>#### W1-3 《03 接口规范》加两个新测点 ｜ 0.5 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标签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地址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`pipe_pressure_setpoint`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出水压力设定值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后端写入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插现有预留位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`airtank_pressure`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隔膜气压罐内压力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插现有预留位</w:t>
            </w:r>
          </w:p>
        </w:tc>
      </w:tr>
    </w:tbl>
    <w:p/>
    <w:p>
      <w:pPr>
        <w:jc w:val="left"/>
      </w:pPr>
      <w:r>
        <w:rPr>
          <w:b/>
        </w:rPr>
        <w:t>⚠️ 用现有预留位 `40016~40019`，不要动地址表结构。</w:t>
      </w:r>
      <w:r>
        <w:t xml:space="preserve"> 《12》7.1 明确说这一阶段"不要碰地址表结构"，代价极低。</w:t>
      </w:r>
    </w:p>
    <w:p>
      <w:pPr>
        <w:jc w:val="left"/>
      </w:pPr>
      <w:r>
        <w:rPr>
          <w:b/>
        </w:rPr>
        <w:t>改完立刻在群里公告</w:t>
      </w:r>
      <w:r>
        <w:t>——①②③ 都要照着改。</w:t>
      </w:r>
    </w:p>
    <w:p>
      <w:pPr>
        <w:pStyle w:val="Heading3"/>
      </w:pPr>
      <w:r>
        <w:t xml:space="preserve">W2（10-22 四 ~ 10-28 三）｜契约重编 —— </w:t>
      </w:r>
      <w:r>
        <w:rPr>
          <w:b/>
        </w:rPr>
        <w:t>本周是全线关键</w:t>
      </w:r>
    </w:p>
    <w:p>
      <w:pPr>
        <w:jc w:val="left"/>
      </w:pPr>
      <w:r>
        <w:t xml:space="preserve">#### W2-1 </w:t>
      </w:r>
      <w:r>
        <w:rPr>
          <w:b/>
        </w:rPr>
        <w:t>三压地址表定稿</w:t>
      </w:r>
      <w:r>
        <w:t xml:space="preserve"> ｜ 1.5 天 ｜ </w:t>
      </w:r>
      <w:r>
        <w:rPr>
          <w:b/>
        </w:rPr>
        <w:t>必须周三前完成，否则 ①②③ 全卡住</w:t>
      </w:r>
    </w:p>
    <w:p>
      <w:pPr>
        <w:jc w:val="left"/>
      </w:pPr>
      <w:r>
        <w:rPr>
          <w:b/>
        </w:rPr>
        <w:t>要做什么</w:t>
      </w:r>
      <w:r>
        <w:t>：按《12》4.2 把地址从"平铺"改成</w:t>
      </w:r>
      <w:r>
        <w:rPr>
          <w:b/>
        </w:rPr>
        <w:t>块状分配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公共区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40001 ~ 40010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`tank_level`（÷10）、`today_kwh`（</w:t>
            </w:r>
            <w:r>
              <w:rPr>
                <w:b/>
                <w:sz w:val="18"/>
              </w:rPr>
              <w:t>Float32 双字，占 2 个寄存器</w:t>
            </w:r>
            <w:r>
              <w:rPr>
                <w:sz w:val="18"/>
              </w:rPr>
              <w:t>）、`sys_mode`、`valve_inlet_opening`、`pipe_flow_speed`、`airtank_pressure`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高压区 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40011 ~ 40030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`pump_hi_1_{status,freq,current,temp}` ×2 台、`pipe_pressure_hi`、2 个频率给定值，</w:t>
            </w:r>
            <w:r>
              <w:rPr>
                <w:b/>
                <w:sz w:val="18"/>
              </w:rPr>
              <w:t>其余留空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中压区 MID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40031 ~ 40050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同上，前缀 `pump_mid_*`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低压区 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40051 ~ 40070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同上，前缀 `pump_lo_*`</w:t>
            </w:r>
          </w:p>
        </w:tc>
      </w:tr>
    </w:tbl>
    <w:p/>
    <w:p>
      <w:pPr>
        <w:jc w:val="left"/>
      </w:pPr>
      <w:r>
        <w:rPr>
          <w:b/>
        </w:rPr>
        <w:t>每区留 20 个寄存器是故意的</w:t>
      </w:r>
      <w:r>
        <w:t>——《05 建点表》坑 4 教过一次：`40016~40019` 那 4 个预留位就是用来"以后加测点不养老地址"。</w:t>
      </w:r>
    </w:p>
    <w:p>
      <w:pPr>
        <w:jc w:val="left"/>
      </w:pPr>
      <w:r>
        <w:rPr>
          <w:b/>
        </w:rPr>
        <w:t>流程</w:t>
      </w:r>
      <w:r>
        <w:t>（《12》4.3 立的规矩，别省）：</w:t>
      </w:r>
    </w:p>
    <w:p>
      <w:pPr>
        <w:ind w:left="280"/>
      </w:pPr>
      <w:r>
        <w:rPr>
          <w:rFonts w:ascii="Consolas" w:hAnsi="Consolas"/>
          <w:sz w:val="18"/>
        </w:rPr>
        <w:t>⑥ 出初稿 → ①②③ 联合评审 → ⑥ 定稿公告</w:t>
      </w:r>
    </w:p>
    <w:p>
      <w:pPr>
        <w:jc w:val="left"/>
      </w:pPr>
      <w:r>
        <w:rPr>
          <w:b/>
        </w:rPr>
        <w:t>地址是双方契约，不许单方面改。</w:t>
      </w:r>
    </w:p>
    <w:p>
      <w:pPr>
        <w:jc w:val="left"/>
      </w:pPr>
      <w:r>
        <w:t>#### W2-2 PRD 第 4 节 + 功能矩阵 ｜ 1 天</w:t>
      </w:r>
    </w:p>
    <w:p>
      <w:pPr>
        <w:pStyle w:val="ListBullet"/>
      </w:pPr>
      <w:r>
        <w:t>PRD 第 4 节："</w:t>
      </w:r>
      <w:r>
        <w:rPr>
          <w:b/>
        </w:rPr>
        <w:t>1 个水箱、2 台水泵</w:t>
      </w:r>
      <w:r>
        <w:t>" → "</w:t>
      </w:r>
      <w:r>
        <w:rPr>
          <w:b/>
        </w:rPr>
        <w:t>三区 6 台泵</w:t>
      </w:r>
      <w:r>
        <w:t>"</w:t>
      </w:r>
    </w:p>
    <w:p>
      <w:pPr>
        <w:pStyle w:val="ListBullet"/>
      </w:pPr>
      <w:r>
        <w:t xml:space="preserve">第 2 节功能矩阵：泵相关项 </w:t>
      </w:r>
      <w:r>
        <w:rPr>
          <w:b/>
        </w:rPr>
        <w:t>×3</w:t>
      </w:r>
    </w:p>
    <w:p>
      <w:pPr>
        <w:pStyle w:val="ListBullet"/>
      </w:pPr>
      <w:r>
        <w:t>三区压力设定值与报警阈值分设（照抄《12》4.4）：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压力设定值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报警上限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报警下限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变送器量程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寄存器存值范围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LO 低压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0.30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0~0.6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600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MID 中压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0.50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0~1.0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1000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HI 高压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0.70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0~1.6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1600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高压区量程要 0~1.6 MPa</w:t>
      </w:r>
      <w:r>
        <w:rPr>
          <w:i/>
          <w:color w:val="445566"/>
        </w:rPr>
        <w:t>（因为报警上限 0.88 × 1.25 = 1.10 &gt; 1.0），与现行单区的 0~1.0 不同，</w:t>
      </w:r>
      <w:r>
        <w:rPr>
          <w:b/>
          <w:i/>
          <w:color w:val="445566"/>
        </w:rPr>
        <w:t>别沿用旧量程</w:t>
      </w:r>
      <w:r>
        <w:rPr>
          <w:i/>
          <w:color w:val="445566"/>
        </w:rPr>
        <w:t>。</w:t>
      </w:r>
    </w:p>
    <w:p>
      <w:pPr>
        <w:jc w:val="left"/>
      </w:pPr>
      <w:r>
        <w:t>#### W2-3 节点命名规范定稿 + 公告 ｜ 0.5 天</w:t>
      </w:r>
    </w:p>
    <w:p>
      <w:pPr>
        <w:jc w:val="left"/>
      </w:pPr>
      <w:r>
        <w:t>④ 在 W2 要给新加的 4 台泵命名。《03 接口规范》第二节是</w:t>
      </w:r>
      <w:r>
        <w:rPr>
          <w:b/>
        </w:rPr>
        <w:t>节点命名规范</w:t>
      </w:r>
      <w:r>
        <w:t>的地方，你要：</w:t>
      </w:r>
    </w:p>
    <w:p>
      <w:pPr>
        <w:pStyle w:val="ListNumber"/>
      </w:pPr>
      <w:r>
        <w:t>定下 6 台泵的命名规则（建议 `pump_lo_1_body` / `pump_mid_1_body` / `pump_hi_1_body` 这种</w:t>
      </w:r>
      <w:r>
        <w:rPr>
          <w:b/>
        </w:rPr>
        <w:t>区前缀 + 泵号</w:t>
      </w:r>
      <w:r>
        <w:t>）</w:t>
      </w:r>
    </w:p>
    <w:p>
      <w:pPr>
        <w:pStyle w:val="ListNumber"/>
      </w:pPr>
      <w:r>
        <w:rPr>
          <w:b/>
        </w:rPr>
        <w:t>决定现有 `pump_01` / `pump_02` 要不要改名成低压区</w:t>
      </w:r>
      <w:r>
        <w:t>——</w:t>
      </w:r>
      <w:r>
        <w:rPr>
          <w:b/>
        </w:rPr>
        <w:t>这会影响 ⑤ 的代码，必须同步通知</w:t>
      </w:r>
    </w:p>
    <w:p>
      <w:pPr>
        <w:pStyle w:val="ListNumber"/>
      </w:pPr>
      <w:r>
        <w:t>写进《03》第二节，</w:t>
      </w:r>
      <w:r>
        <w:rPr>
          <w:b/>
        </w:rPr>
        <w:t>公告：节点名一旦定稿不许再改</w:t>
      </w:r>
    </w:p>
    <w:p>
      <w:pPr>
        <w:jc w:val="left"/>
      </w:pPr>
      <w:r>
        <w:t>#### W2-4 《05 建点表》升 v1.1 ｜ 0.5 天</w:t>
      </w:r>
    </w:p>
    <w:p>
      <w:pPr>
        <w:jc w:val="left"/>
      </w:pPr>
      <w:r>
        <w:t>按新地址表更新，</w:t>
      </w:r>
      <w:r>
        <w:rPr>
          <w:b/>
        </w:rPr>
        <w:t>保留那四个新手坑的说明</w:t>
      </w:r>
      <w:r>
        <w:t>（它们是给 ① 看的，仍然有效）。</w:t>
      </w:r>
    </w:p>
    <w:p>
      <w:pPr>
        <w:pStyle w:val="Heading3"/>
      </w:pPr>
      <w:r>
        <w:t>W3（10-29 四 ~ 11-04 三）｜文档跟进</w:t>
      </w:r>
    </w:p>
    <w:p>
      <w:pPr>
        <w:jc w:val="left"/>
      </w:pPr>
      <w:r>
        <w:t>#### W3-1 《10 传感器选型说明》升 v1.3 ｜ 1 天</w:t>
      </w:r>
    </w:p>
    <w:p>
      <w:pPr>
        <w:jc w:val="left"/>
      </w:pPr>
      <w:r>
        <w:t>三压分区会</w:t>
      </w:r>
      <w:r>
        <w:rPr>
          <w:b/>
        </w:rPr>
        <w:t>作废 v1.2 里的部分结论</w:t>
      </w:r>
      <w:r>
        <w:t>（《12》第六节）：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现在（单区）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三压后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压力变送器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MPM480，一个量程 0~1.0 MPa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三个量程</w:t>
            </w:r>
            <w:r>
              <w:rPr>
                <w:sz w:val="18"/>
              </w:rPr>
              <w:t xml:space="preserve">（0~0.6 / 1.0 / </w:t>
            </w:r>
            <w:r>
              <w:rPr>
                <w:b/>
                <w:sz w:val="18"/>
              </w:rPr>
              <w:t>1.6</w:t>
            </w:r>
            <w:r>
              <w:rPr>
                <w:sz w:val="18"/>
              </w:rPr>
              <w:t>），精度按量程重算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液位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MPM4700，0~2 mH₂O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不变</w:t>
            </w:r>
            <w:r>
              <w:rPr>
                <w:sz w:val="18"/>
              </w:rPr>
              <w:t>（仍只有一个共用水箱）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温度 / 电流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6 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电度表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DTSD1352，一个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 总表 + 3 分区表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报警阈值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压力 &gt;0.8 MPa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按区分设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💡 </w:t>
      </w:r>
      <w:r>
        <w:rPr>
          <w:b/>
          <w:i/>
          <w:color w:val="445566"/>
        </w:rPr>
        <w:t>"按满量程百分比"那套论证要在三个区上各算一遍</w:t>
      </w:r>
      <w:r>
        <w:rPr>
          <w:i/>
          <w:color w:val="445566"/>
        </w:rPr>
        <w:t>：分区压力越低，同样的 0.5%FS 换算成绝对误差越小。第 3.1 节"用刚好覆盖的缩放档比宽松标准档更准"的结论，在三区上要重新验证。</w:t>
      </w:r>
    </w:p>
    <w:p>
      <w:pPr>
        <w:jc w:val="left"/>
      </w:pPr>
      <w:r>
        <w:t>#### W3-2 《13 设备清单与数量台账》升 v1.1 ｜ 0.5 天</w:t>
      </w:r>
    </w:p>
    <w:p>
      <w:pPr>
        <w:jc w:val="left"/>
      </w:pPr>
      <w:r>
        <w:rPr>
          <w:b/>
        </w:rPr>
        <w:t>这份是导师问"用了多少设备"的答案</w:t>
      </w:r>
      <w:r>
        <w:t>，三压后数字全变：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现在（单区 2 泵）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三压后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类 9 台件（含</w:t>
            </w:r>
            <w:r>
              <w:rPr>
                <w:b/>
                <w:sz w:val="18"/>
              </w:rPr>
              <w:t>电机 2 台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泵 6 台、</w:t>
            </w:r>
            <w:r>
              <w:rPr>
                <w:b/>
                <w:sz w:val="18"/>
              </w:rPr>
              <w:t>电机 6 台</w:t>
            </w:r>
            <w:r>
              <w:rPr>
                <w:sz w:val="18"/>
              </w:rPr>
              <w:t xml:space="preserve">、水箱仍 1 座、阀门按区增加、控制柜 + </w:t>
            </w:r>
            <w:r>
              <w:rPr>
                <w:b/>
                <w:sz w:val="18"/>
              </w:rPr>
              <w:t>配电箱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电气元件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类 7 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变频器 6 台、指示灯按区增加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仪表传感器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类 7 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 6 支、电流互感器 6 只、压力变送器 3 个量程各 1、电度表 4 只</w:t>
            </w:r>
          </w:p>
        </w:tc>
      </w:tr>
    </w:tbl>
    <w:p/>
    <w:p>
      <w:pPr>
        <w:jc w:val="left"/>
      </w:pPr>
      <w:r>
        <w:rPr>
          <w:b/>
        </w:rPr>
        <w:t>⚠️ ③ 改 `devices.json` 后一定要通知你</w:t>
      </w:r>
      <w:r>
        <w:t>，两边同时改。</w:t>
      </w:r>
    </w:p>
    <w:p>
      <w:pPr>
        <w:jc w:val="left"/>
      </w:pPr>
      <w:r>
        <w:t>#### W3-3 《04 验收清单》补三压项 ｜ 0.5 天</w:t>
      </w:r>
    </w:p>
    <w:p>
      <w:pPr>
        <w:jc w:val="left"/>
      </w:pPr>
      <w:r>
        <w:t>三区改造后，1.x / 2.x / 3.x / 4.x 各节都有新增验收项。</w:t>
      </w:r>
      <w:r>
        <w:rPr>
          <w:b/>
        </w:rPr>
        <w:t>这是后面 W5 全量回归的依据</w:t>
      </w:r>
      <w:r>
        <w:t>。</w:t>
      </w:r>
    </w:p>
    <w:p>
      <w:pPr>
        <w:jc w:val="left"/>
      </w:pPr>
      <w:r>
        <w:t>#### W3-4 决策：分区能耗分析要不要上前端图表 ｜ 10 分钟</w:t>
      </w:r>
    </w:p>
    <w:p>
      <w:pPr>
        <w:jc w:val="left"/>
      </w:pPr>
      <w:r>
        <w:t>《12》待决事项第 3 条。</w:t>
      </w:r>
      <w:r>
        <w:rPr>
          <w:b/>
        </w:rPr>
        <w:t>建议做</w:t>
      </w:r>
      <w:r>
        <w:t>——收益高、工作量小（⑤ 估 1 天），而且是很好的答辩点。</w:t>
      </w:r>
      <w:r>
        <w:rPr>
          <w:b/>
        </w:rPr>
        <w:t>定完通知 ⑤。</w:t>
      </w:r>
    </w:p>
    <w:p>
      <w:pPr>
        <w:pStyle w:val="Heading3"/>
      </w:pPr>
      <w:r>
        <w:t>W4（11-05 四 ~ 11-11 三）｜验收与缺陷回流</w:t>
      </w:r>
    </w:p>
    <w:p>
      <w:pPr>
        <w:pStyle w:val="ListBullet"/>
      </w:pPr>
      <w:r>
        <w:t>每天收一次提交，</w:t>
      </w:r>
      <w:r>
        <w:rPr>
          <w:b/>
        </w:rPr>
        <w:t>没提交的角色当天在群里点出来</w:t>
      </w:r>
    </w:p>
    <w:p>
      <w:pPr>
        <w:pStyle w:val="ListBullet"/>
      </w:pPr>
      <w:r>
        <w:t>按《04 验收清单》逐项验收本周新增功能</w:t>
      </w:r>
    </w:p>
    <w:p>
      <w:pPr>
        <w:pStyle w:val="ListBullet"/>
      </w:pPr>
      <w:r>
        <w:t>缺陷回流：</w:t>
      </w:r>
      <w:r>
        <w:rPr>
          <w:b/>
        </w:rPr>
        <w:t>记清楚"谁、什么问题、什么时候修"</w:t>
      </w:r>
      <w:r>
        <w:t>，别只在群里口头说</w:t>
      </w:r>
    </w:p>
    <w:p>
      <w:pPr>
        <w:jc w:val="left"/>
      </w:pPr>
      <w:r>
        <w:rPr>
          <w:b/>
        </w:rPr>
        <w:t>交付物</w:t>
      </w:r>
      <w:r>
        <w:t>：本周缺陷清单 + 修复状态。</w:t>
      </w:r>
    </w:p>
    <w:p>
      <w:pPr>
        <w:pStyle w:val="Heading3"/>
      </w:pPr>
      <w:r>
        <w:t>W5（11-12 四 ~ 11-18 三）｜组织全量回归</w:t>
      </w:r>
    </w:p>
    <w:p>
      <w:pPr>
        <w:jc w:val="left"/>
      </w:pPr>
      <w:r>
        <w:rPr>
          <w:b/>
        </w:rPr>
        <w:t>要做什么</w:t>
      </w:r>
      <w:r>
        <w:t>：组织一次</w:t>
      </w:r>
      <w:r>
        <w:rPr>
          <w:b/>
        </w:rPr>
        <w:t>全员参与的全量回归</w:t>
      </w:r>
      <w:r>
        <w:t xml:space="preserve">——《04 验收清单》1.x / 2.x / 3.x / 4.x </w:t>
      </w:r>
      <w:r>
        <w:rPr>
          <w:b/>
        </w:rPr>
        <w:t>全节重跑</w:t>
      </w:r>
      <w:r>
        <w:t>。</w:t>
      </w:r>
    </w:p>
    <w:p>
      <w:pPr>
        <w:jc w:val="left"/>
      </w:pPr>
      <w:r>
        <w:rPr>
          <w:b/>
        </w:rPr>
        <w:t>为什么</w:t>
      </w:r>
      <w:r>
        <w:t>：三压改造动了地址表、模型节点名、控制接口、UI 结构——</w:t>
      </w:r>
      <w:r>
        <w:rPr>
          <w:b/>
        </w:rPr>
        <w:t>几乎每一处契约都变了</w:t>
      </w:r>
      <w:r>
        <w:t>，"以前通过"不能证明"现在通过"。</w:t>
      </w:r>
    </w:p>
    <w:p>
      <w:pPr>
        <w:jc w:val="left"/>
      </w:pPr>
      <w:r>
        <w:rPr>
          <w:b/>
        </w:rPr>
        <w:t>要点</w:t>
      </w:r>
      <w:r>
        <w:t>：</w:t>
      </w:r>
    </w:p>
    <w:p>
      <w:pPr>
        <w:pStyle w:val="ListBullet"/>
      </w:pPr>
      <w:r>
        <w:t xml:space="preserve">让 </w:t>
      </w:r>
      <w:r>
        <w:rPr>
          <w:b/>
        </w:rPr>
        <w:t>① 建点完用 `linkCheck.py` 全量校验</w:t>
      </w:r>
      <w:r>
        <w:t>，② 再独立核对一遍（两人各查一次）</w:t>
      </w:r>
    </w:p>
    <w:p>
      <w:pPr>
        <w:pStyle w:val="ListBullet"/>
      </w:pPr>
      <w:r>
        <w:t xml:space="preserve">让 </w:t>
      </w:r>
      <w:r>
        <w:rPr>
          <w:b/>
        </w:rPr>
        <w:t>④ 跑三个校验脚本</w:t>
      </w:r>
      <w:r>
        <w:t>：`fixGlbNodeNames.mjs` / `validateGlb.mjs` / `validateScene.mjs`</w:t>
      </w:r>
    </w:p>
    <w:p>
      <w:pPr>
        <w:pStyle w:val="ListBullet"/>
      </w:pPr>
      <w:r>
        <w:rPr>
          <w:b/>
        </w:rPr>
        <w:t>W5 演示后评估</w:t>
      </w:r>
      <w:r>
        <w:t>：如果三压不稳，</w:t>
      </w:r>
      <w:r>
        <w:rPr>
          <w:b/>
        </w:rPr>
        <w:t>决定是否退回 `v2-2pump-stable`</w:t>
      </w:r>
    </w:p>
    <w:p>
      <w:pPr>
        <w:pStyle w:val="Heading3"/>
      </w:pPr>
      <w:r>
        <w:t>W6（11-19 四 ~ 11-25 三）｜答辩材料</w:t>
      </w:r>
    </w:p>
    <w:p>
      <w:pPr>
        <w:jc w:val="left"/>
      </w:pPr>
      <w:r>
        <w:t>#### W6-1 答辩 PPT ｜ 1.5 天</w:t>
      </w:r>
    </w:p>
    <w:p>
      <w:pPr>
        <w:jc w:val="left"/>
      </w:pPr>
      <w:r>
        <w:rPr>
          <w:b/>
        </w:rPr>
        <w:t>建议的讲述顺序</w:t>
      </w:r>
      <w:r>
        <w:t>（按这个顺序讲，导师最容易跟上）：</w:t>
      </w:r>
    </w:p>
    <w:p>
      <w:pPr>
        <w:pStyle w:val="ListNumber"/>
      </w:pPr>
      <w:r>
        <w:rPr>
          <w:b/>
        </w:rPr>
        <w:t>真实泵房长什么样</w:t>
      </w:r>
      <w:r>
        <w:t xml:space="preserve"> —— 三压六泵是</w:t>
      </w:r>
      <w:r>
        <w:rPr>
          <w:b/>
        </w:rPr>
        <w:t>真实小区泵房的标准配置</w:t>
      </w:r>
      <w:r>
        <w:t>（来自现场视频），不是凭空设计的</w:t>
      </w:r>
    </w:p>
    <w:p>
      <w:pPr>
        <w:pStyle w:val="ListNumber"/>
      </w:pPr>
      <w:r>
        <w:rPr>
          <w:b/>
        </w:rPr>
        <w:t>我们怎么做数字孪生</w:t>
      </w:r>
      <w:r>
        <w:t xml:space="preserve"> —— 数据链路：模拟器 → Modbus TCP → 解析 → 后端 → WebSocket → 3D</w:t>
      </w:r>
    </w:p>
    <w:p>
      <w:pPr>
        <w:pStyle w:val="ListNumber"/>
      </w:pPr>
      <w:r>
        <w:rPr>
          <w:b/>
        </w:rPr>
        <w:t>从 2 泵到 6 泵的三压分区</w:t>
      </w:r>
      <w:r>
        <w:t xml:space="preserve"> —— 为什么分高中低三区（18 层住宅，三区各 6 层）</w:t>
      </w:r>
    </w:p>
    <w:p>
      <w:pPr>
        <w:pStyle w:val="ListNumber"/>
      </w:pPr>
      <w:r>
        <w:rPr>
          <w:b/>
        </w:rPr>
        <w:t>恒压变频</w:t>
      </w:r>
      <w:r>
        <w:t xml:space="preserve"> —— 泵怎么自动跟上压力设定值；气压罐休眠/唤醒</w:t>
      </w:r>
    </w:p>
    <w:p>
      <w:pPr>
        <w:pStyle w:val="ListNumber"/>
      </w:pPr>
      <w:r>
        <w:rPr>
          <w:b/>
        </w:rPr>
        <w:t>演示</w:t>
      </w:r>
      <w:r>
        <w:t xml:space="preserve"> —— 实际操作系统</w:t>
      </w:r>
    </w:p>
    <w:p>
      <w:pPr>
        <w:pStyle w:val="ListNumber"/>
      </w:pPr>
      <w:r>
        <w:rPr>
          <w:b/>
        </w:rPr>
        <w:t>工程管理</w:t>
      </w:r>
      <w:r>
        <w:t xml:space="preserve"> —— 用了多少设备、多少测点、怎么排期、怎么控风险</w:t>
      </w:r>
    </w:p>
    <w:p>
      <w:pPr>
        <w:jc w:val="left"/>
      </w:pPr>
      <w:r>
        <w:t>#### W6-2 演示脚本 ｜ 0.5 天</w:t>
      </w:r>
    </w:p>
    <w:p>
      <w:pPr>
        <w:jc w:val="left"/>
      </w:pPr>
      <w:r>
        <w:t>写清楚</w:t>
      </w:r>
      <w:r>
        <w:rPr>
          <w:b/>
        </w:rPr>
        <w:t>谁、什么时候、点哪里、说什么</w:t>
      </w:r>
      <w:r>
        <w:t>。</w:t>
      </w:r>
      <w:r>
        <w:rPr>
          <w:b/>
        </w:rPr>
        <w:t>必须排练一遍</w:t>
      </w:r>
      <w:r>
        <w:t>，掐表算时间。</w:t>
      </w:r>
    </w:p>
    <w:p>
      <w:pPr>
        <w:jc w:val="left"/>
      </w:pPr>
      <w:r>
        <w:t>#### W6-3 结题报告 ｜ 1 天</w:t>
      </w:r>
    </w:p>
    <w:p>
      <w:pPr>
        <w:pStyle w:val="Heading3"/>
      </w:pPr>
      <w:r>
        <w:t>W7（11-26 四 ~ 12-02 三）｜答辩冲刺</w:t>
      </w:r>
    </w:p>
    <w:p>
      <w:pPr>
        <w:jc w:val="left"/>
      </w:pPr>
      <w:r>
        <w:t>#### W7-1 答辩预演 ｜ 全周</w:t>
      </w:r>
    </w:p>
    <w:p>
      <w:pPr>
        <w:pStyle w:val="ListBullet"/>
      </w:pPr>
      <w:r>
        <w:t>完整走一遍，</w:t>
      </w:r>
      <w:r>
        <w:rPr>
          <w:b/>
        </w:rPr>
        <w:t>找一个人专门提问刁难</w:t>
      </w:r>
    </w:p>
    <w:p>
      <w:pPr>
        <w:pStyle w:val="ListBullet"/>
      </w:pPr>
      <w:r>
        <w:rPr>
          <w:b/>
        </w:rPr>
        <w:t>两套演示都准备好</w:t>
      </w:r>
      <w:r>
        <w:t xml:space="preserve">：主方案（三压 6 泵）+ </w:t>
      </w:r>
      <w:r>
        <w:rPr>
          <w:b/>
        </w:rPr>
        <w:t>回退版本（2 泵版）</w:t>
      </w:r>
    </w:p>
    <w:p>
      <w:pPr>
        <w:jc w:val="left"/>
      </w:pPr>
      <w:r>
        <w:t xml:space="preserve">#### W7-2 回退演练 ｜ 半天 ｜ </w:t>
      </w:r>
      <w:r>
        <w:rPr>
          <w:b/>
        </w:rPr>
        <w:t>必须真做一次</w:t>
      </w:r>
    </w:p>
    <w:p>
      <w:pPr>
        <w:ind w:left="280"/>
      </w:pPr>
      <w:r>
        <w:rPr>
          <w:rFonts w:ascii="Consolas" w:hAnsi="Consolas"/>
          <w:sz w:val="18"/>
        </w:rPr>
        <w:t>git stash                # 或确认工作区干净</w:t>
      </w:r>
    </w:p>
    <w:p>
      <w:pPr>
        <w:ind w:left="280"/>
      </w:pPr>
      <w:r>
        <w:rPr>
          <w:rFonts w:ascii="Consolas" w:hAnsi="Consolas"/>
          <w:sz w:val="18"/>
        </w:rPr>
        <w:t>git checkout v2-2pump-stable</w:t>
      </w:r>
    </w:p>
    <w:p>
      <w:pPr>
        <w:ind w:left="280"/>
      </w:pPr>
      <w:r>
        <w:rPr>
          <w:rFonts w:ascii="Consolas" w:hAnsi="Consolas"/>
          <w:sz w:val="18"/>
        </w:rPr>
        <w:t># 演示一遍 2 泵版能跑起来</w:t>
      </w:r>
    </w:p>
    <w:p>
      <w:pPr>
        <w:ind w:left="280"/>
      </w:pPr>
      <w:r>
        <w:rPr>
          <w:rFonts w:ascii="Consolas" w:hAnsi="Consolas"/>
          <w:sz w:val="18"/>
        </w:rPr>
        <w:t>git checkout main</w:t>
      </w:r>
    </w:p>
    <w:p>
      <w:pPr>
        <w:jc w:val="left"/>
      </w:pPr>
      <w:r>
        <w:rPr>
          <w:b/>
        </w:rPr>
        <w:t>为什么要真演练</w:t>
      </w:r>
      <w:r>
        <w:t>：等到答辩现场才发现切不过去，就来不及了。</w:t>
      </w:r>
    </w:p>
    <w:p>
      <w:pPr>
        <w:jc w:val="left"/>
      </w:pPr>
      <w:r>
        <w:t>#### W7-3 答辩前最后一次全量回归 ｜ 半天</w:t>
      </w:r>
    </w:p>
    <w:p>
      <w:pPr>
        <w:pStyle w:val="Heading2"/>
      </w:pPr>
      <w:r>
        <w:t>四、导师可能问的问题（提前准备口径）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怎么答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"PRD 里写的是 2 台泵，你这怎么 6 台？"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三压分区是</w:t>
            </w:r>
            <w:r>
              <w:rPr>
                <w:b/>
                <w:sz w:val="18"/>
              </w:rPr>
              <w:t>单个泵房内部的分区结构</w:t>
            </w:r>
            <w:r>
              <w:rPr>
                <w:sz w:val="18"/>
              </w:rPr>
              <w:t>（楼宇分区供水，18 层住宅分高中低三区是标准做法），</w:t>
            </w:r>
            <w:r>
              <w:rPr>
                <w:b/>
                <w:sz w:val="18"/>
              </w:rPr>
              <w:t>不是 PRD 排除的"多泵房/多站点集中管理"</w:t>
            </w:r>
            <w:r>
              <w:rPr>
                <w:sz w:val="18"/>
              </w:rPr>
              <w:t>。</w:t>
            </w:r>
            <w:r>
              <w:rPr>
                <w:b/>
                <w:sz w:val="18"/>
              </w:rPr>
              <w:t>这是"单站深化"，不是"多站扩张"。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"气压罐为什么只有一个？三区压力不一样，一个罐稳得住吗？"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主动承认是简化</w:t>
            </w:r>
            <w:r>
              <w:rPr>
                <w:sz w:val="18"/>
              </w:rPr>
              <w:t>。真实的分区供水通常每区各有稳压罐，本项目按"公共一个"建模，属有意简化。</w:t>
            </w:r>
            <w:r>
              <w:rPr>
                <w:b/>
                <w:sz w:val="18"/>
              </w:rPr>
              <w:t>别等导师问出来才说。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"模型怎么布局这么挤？"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模型走"加区"路线，</w:t>
            </w:r>
            <w:r>
              <w:rPr>
                <w:b/>
                <w:sz w:val="18"/>
              </w:rPr>
              <w:t>侧重把供水链路和各设备关系表达清楚，不做完整工程还原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"一共用了多少设备？"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主设备 9 台件（电机 2 台）→ 改造后 6 台泵 6 台电机</w:t>
            </w:r>
            <w:r>
              <w:rPr>
                <w:sz w:val="18"/>
              </w:rPr>
              <w:t>；电气 7 件；仪表 7 支只。</w:t>
            </w:r>
            <w:r>
              <w:rPr>
                <w:b/>
                <w:sz w:val="18"/>
              </w:rPr>
              <w:t>具体数字看《13 设备台账》。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"进水阀怎么是手轮？不是要远程控制吗？"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如实说</w:t>
            </w:r>
            <w:r>
              <w:rPr>
                <w:sz w:val="18"/>
              </w:rPr>
              <w:t>：模型是最初建的，进水阀建成了手轮（手动阀），电动执行机构为后续预留。</w:t>
            </w:r>
            <w:r>
              <w:rPr>
                <w:b/>
                <w:sz w:val="18"/>
              </w:rPr>
              <w:t>不要主动展示"远程调进水阀开度"。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"出水总管上装的是压力表还是变送器？"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模型上是</w:t>
            </w:r>
            <w:r>
              <w:rPr>
                <w:b/>
                <w:sz w:val="18"/>
              </w:rPr>
              <w:t>机械指针表</w:t>
            </w:r>
            <w:r>
              <w:rPr>
                <w:sz w:val="18"/>
              </w:rPr>
              <w:t>，系统采集用</w:t>
            </w:r>
            <w:r>
              <w:rPr>
                <w:b/>
                <w:sz w:val="18"/>
              </w:rPr>
              <w:t>变送器</w:t>
            </w:r>
            <w:r>
              <w:rPr>
                <w:sz w:val="18"/>
              </w:rPr>
              <w:t>。实机上两者并存是常规做法（机械表供现场巡检、变送器供系统采集）。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"这个泵房有真实设备吗？"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本项目没有真实泵房</w:t>
            </w:r>
            <w:r>
              <w:rPr>
                <w:sz w:val="18"/>
              </w:rPr>
              <w:t xml:space="preserve">，全部设备由 Modbus 模拟器以软件顶替，但 </w:t>
            </w:r>
            <w:r>
              <w:rPr>
                <w:b/>
                <w:sz w:val="18"/>
              </w:rPr>
              <w:t>Modbus TCP 协议是真的保留</w:t>
            </w:r>
            <w:r>
              <w:rPr>
                <w:sz w:val="18"/>
              </w:rPr>
              <w:t>，将来换真 PLC 只改连接地址。</w:t>
            </w:r>
          </w:p>
        </w:tc>
      </w:tr>
    </w:tbl>
    <w:p/>
    <w:p>
      <w:pPr>
        <w:pStyle w:val="Heading2"/>
      </w:pPr>
      <w:r>
        <w:t>五、每周固定动作（组长自己执行）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周三上午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演示；收提交；跑校验（`validateScene.mjs` + `linkCheck.py`）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周三下午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更新《14 总排期》第三节的产出增长表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周四上午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把下周任务书发给对应组员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每天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扫一眼 `git log`，</w:t>
            </w:r>
            <w:r>
              <w:rPr>
                <w:b/>
                <w:sz w:val="18"/>
              </w:rPr>
              <w:t>没提交的角色当天点出来</w:t>
            </w:r>
          </w:p>
        </w:tc>
      </w:tr>
    </w:tbl>
    <w:p/>
    <w:p>
      <w:pPr>
        <w:pStyle w:val="Heading3"/>
      </w:pPr>
      <w:r>
        <w:t>⚠️ 关于"提交"这件事</w:t>
      </w:r>
    </w:p>
    <w:p>
      <w:pPr>
        <w:jc w:val="left"/>
      </w:pPr>
      <w:r>
        <w:t>本项目从 2026-09-17 开工至今，</w:t>
      </w:r>
      <w:r>
        <w:rPr>
          <w:b/>
        </w:rPr>
        <w:t>仓库里的每一次提交都来自你一个人</w:t>
      </w:r>
      <w:r>
        <w:t>。这不是要追责，而是要解决问题：</w:t>
      </w:r>
      <w:r>
        <w:rPr>
          <w:b/>
        </w:rPr>
        <w:t>不提交 = 别人看不见 = 无法联调 = 到演示当天才发现对不上接口。</w:t>
      </w:r>
    </w:p>
    <w:p>
      <w:pPr>
        <w:jc w:val="left"/>
      </w:pPr>
      <w:r>
        <w:rPr>
          <w:b/>
        </w:rPr>
        <w:t>从 W1 开始执行"提交门禁"：每周三 09:00 前，所有改动必须 push 到 GitHub。</w:t>
      </w:r>
      <w:r>
        <w:t xml:space="preserve"> 没提交 = 没做。</w:t>
      </w:r>
    </w:p>
    <w:p>
      <w:pPr>
        <w:ind w:left="360"/>
      </w:pPr>
      <w:r>
        <w:rPr>
          <w:b/>
          <w:i/>
          <w:color w:val="445566"/>
        </w:rPr>
        <w:t>只推 GitHub，不推 Gitee。</w:t>
      </w:r>
      <w:r>
        <w:rPr>
          <w:i/>
          <w:color w:val="445566"/>
        </w:rPr>
        <w:t xml:space="preserve"> 组的推送命令要改（`_工具/push-all.bat` 里原本两条都推，</w:t>
      </w:r>
      <w:r>
        <w:rPr>
          <w:b/>
          <w:i/>
          <w:color w:val="445566"/>
        </w:rPr>
        <w:t>要改成只推 origin</w:t>
      </w:r>
      <w:r>
        <w:rPr>
          <w:i/>
          <w:color w:val="445566"/>
        </w:rPr>
        <w:t>）。</w:t>
      </w:r>
    </w:p>
    <w:p>
      <w:pPr>
        <w:pStyle w:val="Heading2"/>
      </w:pPr>
      <w:r>
        <w:t>六、你需要的东西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`共享文档/` 全部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你的主战场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`_工具/md2docx.py`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改 `.md` 源稿后生成 `.docx` 成品</w:t>
            </w:r>
            <w:r>
              <w:rPr>
                <w:sz w:val="18"/>
              </w:rPr>
              <w:t>（别手搓 Word）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`_工具/validateScene.mjs`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校验场景配置与模型是否对得上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`_工具/push-all.bat`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推送脚本（</w:t>
            </w:r>
            <w:r>
              <w:rPr>
                <w:b/>
                <w:sz w:val="18"/>
              </w:rPr>
              <w:t>注意要改成只推 GitHub</w:t>
            </w:r>
            <w:r>
              <w:rPr>
                <w:sz w:val="18"/>
              </w:rPr>
              <w:t>）</w:t>
            </w:r>
          </w:p>
        </w:tc>
      </w:tr>
    </w:tbl>
    <w:p/>
    <w:p>
      <w:pPr>
        <w:jc w:val="left"/>
      </w:pPr>
      <w:r>
        <w:rPr>
          <w:b/>
        </w:rPr>
        <w:t>改文档的标准流程</w:t>
      </w:r>
      <w:r>
        <w:t>：</w:t>
      </w:r>
    </w:p>
    <w:p>
      <w:pPr>
        <w:ind w:left="280"/>
      </w:pPr>
      <w:r>
        <w:rPr>
          <w:rFonts w:ascii="Consolas" w:hAnsi="Consolas"/>
          <w:sz w:val="18"/>
        </w:rPr>
        <w:t># 1. 改 .md 源稿</w:t>
      </w:r>
    </w:p>
    <w:p>
      <w:pPr>
        <w:ind w:left="280"/>
      </w:pPr>
      <w:r>
        <w:rPr>
          <w:rFonts w:ascii="Consolas" w:hAnsi="Consolas"/>
          <w:sz w:val="18"/>
        </w:rPr>
        <w:t># 2. 生成 Word</w:t>
      </w:r>
    </w:p>
    <w:p>
      <w:pPr>
        <w:ind w:left="280"/>
      </w:pPr>
      <w:r>
        <w:rPr>
          <w:rFonts w:ascii="Consolas" w:hAnsi="Consolas"/>
          <w:sz w:val="18"/>
        </w:rPr>
        <w:t>python _工具/md2docx.py "共享文档/14.第三轮7周总排期与里程碑_v1.1.md" "共享文档/14.第三轮7周总排期与里程碑_v1.1.docx"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改文档前先看一眼 Word 有没有开着</w:t>
      </w:r>
      <w:r>
        <w:rPr>
          <w:i/>
          <w:color w:val="445566"/>
        </w:rPr>
        <w:t>——文件被 Word 占用时删不掉也改不了。这个坑已经踩过一次。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初始版本。按 7 周三压改造总目标拆分：W1 打 tag + PRD F9 改恒压 + 《03》加两个测点；W2 三压地址表定稿 + PRD 第 4 节 + 节点命名规范 + 《05》v1.1；W3 《10》v1.3 + 《13》v1.1 + 《04》补三压项；W4 验收与缺陷回流；W5 组织全量回归；W6 答辩 PPT + 演示脚本 + 结题报告；W7 答辩预演与回退演练。附导师问答口径表与每周固定动作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