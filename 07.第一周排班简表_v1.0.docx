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泵房数字孪生 · 第一周排班（简版）</w:t>
      </w:r>
    </w:p>
    <w:p>
      <w:pPr>
        <w:ind w:left="360"/>
      </w:pPr>
      <w:r>
        <w:rPr>
          <w:i/>
          <w:color w:val="445566"/>
        </w:rPr>
        <w:t>详细版见《泵房数字孪生_第一周工作排班表_v1.2.docx》。这份是</w:t>
      </w:r>
      <w:r>
        <w:rPr>
          <w:b/>
          <w:i/>
          <w:color w:val="445566"/>
        </w:rPr>
        <w:t>发群里用的简版</w:t>
      </w:r>
      <w:r>
        <w:rPr>
          <w:i/>
          <w:color w:val="445566"/>
        </w:rPr>
        <w:t>，只留每个人"今天该干嘛"。</w:t>
      </w:r>
    </w:p>
    <w:p>
      <w:pPr>
        <w:pStyle w:val="Heading2"/>
      </w:pPr>
      <w:r>
        <w:t>本周只干一件事</w:t>
      </w:r>
    </w:p>
    <w:p>
      <w:pPr>
        <w:jc w:val="left"/>
      </w:pPr>
      <w:r>
        <w:rPr>
          <w:b/>
        </w:rPr>
        <w:t>每人把工具装好，跑通一个最小例子。</w:t>
      </w:r>
    </w:p>
    <w:p>
      <w:pPr>
        <w:jc w:val="left"/>
      </w:pPr>
      <w:r>
        <w:t>本周</w:t>
      </w:r>
      <w:r>
        <w:rPr>
          <w:b/>
        </w:rPr>
        <w:t>不出功能、不做演示系统</w:t>
      </w:r>
      <w:r>
        <w:t>——这是正常的，不用慌。三个月 12 周，第一周就是打地基。</w:t>
      </w:r>
    </w:p>
    <w:p>
      <w:pPr>
        <w:pStyle w:val="Heading2"/>
      </w:pPr>
      <w:r>
        <w:t>逐日安排</w:t>
      </w:r>
    </w:p>
    <w:p>
      <w:pPr>
        <w:pStyle w:val="Heading3"/>
      </w:pPr>
      <w:r>
        <w:t>周四 · 装环境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今天做什么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产品经理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开启动会（讲清要做什么 + 这周只求入门）；发《统一字段命名表》到群里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传感器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 ModRSsim2，能手动改数值就算成功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协议解析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 Python；`pip install pymodbus`，跑通"读取寄存器"示例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 Python + FastAPI，浏览器能打开一个显示 hello 的页面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三维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 Blender，跟着教程建出一个立方体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装 Node，让 Three.js 官网第一个示例在屏幕中央转起一个方块</w:t>
            </w:r>
          </w:p>
        </w:tc>
      </w:tr>
    </w:tbl>
    <w:p/>
    <w:p>
      <w:pPr>
        <w:pStyle w:val="Heading3"/>
      </w:pPr>
      <w:r>
        <w:t>周五 · 继续入门 + 集中解决装不上的</w:t>
      </w:r>
    </w:p>
    <w:p>
      <w:pPr>
        <w:pStyle w:val="ListBullet"/>
      </w:pPr>
      <w:r>
        <w:t>产品经理：</w:t>
      </w:r>
      <w:r>
        <w:rPr>
          <w:b/>
        </w:rPr>
        <w:t>收集"谁卡在哪"</w:t>
      </w:r>
      <w:r>
        <w:t>，组织一次集中答疑</w:t>
      </w:r>
    </w:p>
    <w:p>
      <w:pPr>
        <w:pStyle w:val="ListBullet"/>
      </w:pPr>
      <w:r>
        <w:t>各角色：把昨天没装好的补上，继续跟教程练手</w:t>
      </w:r>
    </w:p>
    <w:p>
      <w:pPr>
        <w:pStyle w:val="Heading3"/>
      </w:pPr>
      <w:r>
        <w:t xml:space="preserve">周六 · 互相讲一遍 ← </w:t>
      </w:r>
      <w:r>
        <w:rPr>
          <w:b/>
        </w:rPr>
        <w:t>本周最重要的一天</w:t>
      </w:r>
    </w:p>
    <w:p>
      <w:pPr>
        <w:jc w:val="left"/>
      </w:pPr>
      <w:r>
        <w:t>每人 5 分钟，口头回答三个问题：</w:t>
      </w:r>
    </w:p>
    <w:p>
      <w:pPr>
        <w:pStyle w:val="ListNumber"/>
      </w:pPr>
      <w:r>
        <w:rPr>
          <w:b/>
        </w:rPr>
        <w:t>我这一环负责什么？</w:t>
      </w:r>
      <w:r>
        <w:t>（一句话）</w:t>
      </w:r>
    </w:p>
    <w:p>
      <w:pPr>
        <w:pStyle w:val="ListNumber"/>
      </w:pPr>
      <w:r>
        <w:rPr>
          <w:b/>
        </w:rPr>
        <w:t>我的"输入"是谁给的？长什么样？</w:t>
      </w:r>
    </w:p>
    <w:p>
      <w:pPr>
        <w:pStyle w:val="ListNumber"/>
      </w:pPr>
      <w:r>
        <w:rPr>
          <w:b/>
        </w:rPr>
        <w:t>我的"输出"要给谁？长什么样？</w:t>
      </w:r>
    </w:p>
    <w:p>
      <w:pPr>
        <w:jc w:val="left"/>
      </w:pPr>
      <w:r>
        <w:t>产品经理主持，会后整理一份《链路接口草表》：谁给谁、给什么格式。</w:t>
      </w:r>
    </w:p>
    <w:p>
      <w:pPr>
        <w:ind w:left="360"/>
      </w:pPr>
      <w:r>
        <w:rPr>
          <w:i/>
          <w:color w:val="445566"/>
        </w:rPr>
        <w:t>这一天的产出</w:t>
      </w:r>
      <w:r>
        <w:rPr>
          <w:b/>
          <w:i/>
          <w:color w:val="445566"/>
        </w:rPr>
        <w:t>不是代码，是共识</w:t>
      </w:r>
      <w:r>
        <w:rPr>
          <w:i/>
          <w:color w:val="445566"/>
        </w:rPr>
        <w:t>。零基础团队最容易出的问题就是各干各的、最后拼不起来。周六做扎实了，第 3 周串线能少踩一半的坑。</w:t>
      </w:r>
    </w:p>
    <w:p>
      <w:pPr>
        <w:pStyle w:val="Heading3"/>
      </w:pPr>
      <w:r>
        <w:t>周日 · 自由练习，谁慢谁补</w:t>
      </w:r>
    </w:p>
    <w:p>
      <w:pPr>
        <w:jc w:val="left"/>
      </w:pPr>
      <w:r>
        <w:t>不安排新任务。前几天顺利的话，这天可以休息。</w:t>
      </w:r>
    </w:p>
    <w:p>
      <w:pPr>
        <w:pStyle w:val="Heading3"/>
      </w:pPr>
      <w:r>
        <w:t>周一 · 内部对齐会</w:t>
      </w:r>
    </w:p>
    <w:p>
      <w:pPr>
        <w:jc w:val="left"/>
      </w:pPr>
      <w:r>
        <w:t>逐个过：</w:t>
      </w:r>
      <w:r>
        <w:rPr>
          <w:b/>
        </w:rPr>
        <w:t>工具装好了吗？最小例子跑通了吗？还卡在哪？</w:t>
      </w:r>
    </w:p>
    <w:p>
      <w:pPr>
        <w:jc w:val="left"/>
      </w:pPr>
      <w:r>
        <w:t>产品经理会后发《第 2 周任务清单》到群里，白纸黑字，避免口头说完就忘。</w:t>
      </w:r>
    </w:p>
    <w:p>
      <w:pPr>
        <w:pStyle w:val="Heading3"/>
      </w:pPr>
      <w:r>
        <w:t>周二 · 彩排（全员到场）</w:t>
      </w:r>
    </w:p>
    <w:p>
      <w:pPr>
        <w:jc w:val="left"/>
      </w:pPr>
      <w:r>
        <w:t>产品经理写讲稿，下午带全员走一遍，确保不冷场、不超时。</w:t>
      </w:r>
    </w:p>
    <w:p>
      <w:pPr>
        <w:pStyle w:val="Heading3"/>
      </w:pPr>
      <w:r>
        <w:t>周三上午 · 导师演示（全员到场）</w:t>
      </w:r>
    </w:p>
    <w:p>
      <w:pPr>
        <w:jc w:val="left"/>
      </w:pPr>
      <w:r>
        <w:t>演示内容是</w:t>
      </w:r>
      <w:r>
        <w:rPr>
          <w:b/>
        </w:rPr>
        <w:t>环境就绪情况 + 12 周计划 + 各自学到了什么</w:t>
      </w:r>
      <w:r>
        <w:t>，不是演示一个能动的系统。</w:t>
      </w:r>
    </w:p>
    <w:p>
      <w:pPr>
        <w:jc w:val="left"/>
      </w:pPr>
      <w:r>
        <w:t>每人准备一句话，说清"我这一环是什么"。导师问到技术细节，由对应角色回答（比如问用什么协议，由协议解析的人答 `Modbus TCP`）。</w:t>
      </w:r>
    </w:p>
    <w:p>
      <w:pPr>
        <w:pStyle w:val="Heading2"/>
      </w:pPr>
      <w:r>
        <w:t>三条铁律</w:t>
      </w:r>
    </w:p>
    <w:p>
      <w:pPr>
        <w:pStyle w:val="ListNumber"/>
      </w:pPr>
      <w:r>
        <w:rPr>
          <w:b/>
        </w:rPr>
        <w:t>卡住超 1 小时就发群里问</w:t>
      </w:r>
      <w:r>
        <w:t>，别一个人闷三天。</w:t>
      </w:r>
    </w:p>
    <w:p>
      <w:pPr>
        <w:pStyle w:val="ListNumber"/>
      </w:pPr>
      <w:r>
        <w:rPr>
          <w:b/>
        </w:rPr>
        <w:t>每天 1~3 小时，别熬夜。</w:t>
      </w:r>
      <w:r>
        <w:t xml:space="preserve"> 这项目有 12 周，可持续比冲刺重要得多。</w:t>
      </w:r>
    </w:p>
    <w:p>
      <w:pPr>
        <w:pStyle w:val="ListNumber"/>
      </w:pPr>
      <w:r>
        <w:rPr>
          <w:b/>
        </w:rPr>
        <w:t>记住自己在链路哪一环</w:t>
      </w:r>
      <w:r>
        <w:t>：传感器 → 协议解析 → 后端 → 前端。</w:t>
      </w:r>
    </w:p>
    <w:p>
      <w:pPr>
        <w:pStyle w:val="Heading2"/>
      </w:pPr>
      <w:r>
        <w:t>附：数据链路图（每人对号入座）</w:t>
      </w:r>
    </w:p>
    <w:p>
      <w:pPr>
        <w:ind w:left="280"/>
      </w:pPr>
      <w:r>
        <w:rPr>
          <w:rFonts w:ascii="Consolas" w:hAnsi="Consolas"/>
          <w:sz w:val="18"/>
        </w:rPr>
        <w:t>[传感器: 造数据] → [协议解析: 读出来+翻译成统一名字] → [后端: 存起来+推给网页] → [前端: 收到数据+让3D动起来]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              ↑                        ↓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[写 Modbus 线圈] ← ← ← ← ← [控制指令下发]</w:t>
      </w:r>
    </w:p>
    <w:p>
      <w:pPr>
        <w:ind w:left="280"/>
      </w:pPr>
      <w:r>
        <w:rPr>
          <w:rFonts w:ascii="Consolas" w:hAnsi="Consolas"/>
          <w:sz w:val="18"/>
        </w:rPr>
      </w:r>
    </w:p>
    <w:p>
      <w:pPr>
        <w:ind w:left="280"/>
      </w:pPr>
      <w:r>
        <w:rPr>
          <w:rFonts w:ascii="Consolas" w:hAnsi="Consolas"/>
          <w:sz w:val="18"/>
        </w:rPr>
        <w:t>[三维: 提供 3D 模型文件] →</w:t>
      </w:r>
    </w:p>
    <w:p>
      <w:pPr>
        <w:ind w:left="280"/>
      </w:pPr>
      <w:r>
        <w:rPr>
          <w:rFonts w:ascii="Consolas" w:hAnsi="Consolas"/>
          <w:sz w:val="18"/>
        </w:rPr>
        <w:t>[产品经理: 定规矩(字段名)、盯进度、对接口、备演示 —— 贯穿全程]</w:t>
      </w:r>
    </w:p>
    <w:p>
      <w:pPr>
        <w:pStyle w:val="Heading2"/>
      </w:pPr>
      <w:r>
        <w:t>第一周交的不是"功能"，是"六个人环境都跑起来了"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谁负责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六人环境全部可用（截图为证）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《统一字段命名表》发布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产品经理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《链路接口草表》（谁给谁什么格式）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产品经理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每人跑通的最小例子截图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 周演示讲稿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产品经理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