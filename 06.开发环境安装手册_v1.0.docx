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泵房数字孪生 · 开发环境安装手册</w:t>
      </w:r>
    </w:p>
    <w:p>
      <w:pPr>
        <w:jc w:val="left"/>
      </w:pPr>
      <w:r>
        <w:rPr>
          <w:b/>
        </w:rPr>
        <w:t>项目：小型二供泵房数字孪生监控系统　｜　版本：v1.0　｜　日期：2026-09-24　｜　发放：全组 6 人</w:t>
      </w:r>
    </w:p>
    <w:p>
      <w:pPr>
        <w:pStyle w:val="Heading2"/>
      </w:pPr>
      <w:r>
        <w:t>一句话说明</w:t>
      </w:r>
    </w:p>
    <w:p>
      <w:pPr>
        <w:jc w:val="left"/>
      </w:pPr>
      <w:r>
        <w:rPr>
          <w:b/>
        </w:rPr>
        <w:t>每人装 2~3 样东西，装完能跑通一个最小例子，本关就过了。</w:t>
      </w:r>
      <w:r>
        <w:t xml:space="preserve"> 第一周不要求做出任何功能，装不上是正常的，卡住就发群里问。</w:t>
      </w:r>
    </w:p>
    <w:p>
      <w:pPr>
        <w:pStyle w:val="Heading2"/>
      </w:pPr>
      <w:r>
        <w:t>第 0 步：所有人先做这个（3 分钟）</w:t>
      </w:r>
    </w:p>
    <w:p>
      <w:pPr>
        <w:jc w:val="left"/>
      </w:pPr>
      <w:r>
        <w:t>不配这个，后面下 Python 包会慢到你怀疑人生。</w:t>
      </w:r>
    </w:p>
    <w:p>
      <w:pPr>
        <w:jc w:val="left"/>
      </w:pPr>
      <w:r>
        <w:t>打开命令行（按 `Win + R`，输入 `cmd`，回车），粘贴这行，回车：</w:t>
      </w:r>
    </w:p>
    <w:p>
      <w:pPr>
        <w:ind w:left="280"/>
      </w:pPr>
      <w:r>
        <w:rPr>
          <w:rFonts w:ascii="Consolas" w:hAnsi="Consolas"/>
          <w:sz w:val="18"/>
        </w:rPr>
        <w:t>pip config set global.index-url https://mirrors.aliyun.com/pypi/simple/</w:t>
      </w:r>
    </w:p>
    <w:p>
      <w:pPr>
        <w:ind w:left="360"/>
      </w:pPr>
      <w:r>
        <w:rPr>
          <w:i/>
          <w:color w:val="445566"/>
        </w:rPr>
        <w:t>如果提示 `pip 不是内部或外部命令`，说明 Python 还没装——先做下面第 1 步，装完 Python 再回来跑这行。</w:t>
      </w:r>
    </w:p>
    <w:p>
      <w:pPr>
        <w:pStyle w:val="Heading2"/>
      </w:pPr>
      <w:r>
        <w:t>第 1 步：先装两样通用的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去哪装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装好怎么验证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https://www.python.org/downloads/ 下载 </w:t>
            </w:r>
            <w:r>
              <w:rPr>
                <w:b/>
                <w:sz w:val="18"/>
              </w:rPr>
              <w:t>3.14</w:t>
            </w:r>
            <w:r>
              <w:rPr>
                <w:sz w:val="18"/>
              </w:rPr>
              <w:t xml:space="preserve"> 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命令行输入 `python --version`，出现 `Python 3.14.x`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编辑器</w:t>
            </w:r>
            <w:r>
              <w:rPr>
                <w:sz w:val="18"/>
              </w:rPr>
              <w:t>（自选一样即可）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VS Code：https://code.visualstudio.com/ ／ Cursor：https://cursor.com/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能打开就行</w:t>
            </w:r>
          </w:p>
        </w:tc>
      </w:tr>
    </w:tbl>
    <w:p/>
    <w:p>
      <w:pPr>
        <w:ind w:left="360"/>
      </w:pPr>
      <w:r>
        <w:rPr>
          <w:i/>
          <w:color w:val="445566"/>
        </w:rPr>
        <w:t>⚠️ 装 Python 时，安装界面</w:t>
      </w:r>
      <w:r>
        <w:rPr>
          <w:b/>
          <w:i/>
          <w:color w:val="445566"/>
        </w:rPr>
        <w:t>最底下有个勾选框 `Add Python to PATH`，一定要勾上</w:t>
      </w:r>
      <w:r>
        <w:rPr>
          <w:i/>
          <w:color w:val="445566"/>
        </w:rPr>
        <w:t>。不勾的话命令行找不到 python，后面全崩。这是新手第一号翻车点。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全组统一用 Python 3.14</w:t>
      </w:r>
      <w:r>
        <w:rPr>
          <w:i/>
          <w:color w:val="445566"/>
        </w:rPr>
        <w:t>。不要有人装 3.12、有人装 3.11——版本不一致会导致"我这儿能跑，你那儿报错"，排查起来非常痛苦。组长机器上就是这个版本，实测可用。</w:t>
      </w:r>
    </w:p>
    <w:p>
      <w:pPr>
        <w:pStyle w:val="Heading2"/>
      </w:pPr>
      <w:r>
        <w:t>第 2 步：按自己的角色装</w:t>
      </w:r>
    </w:p>
    <w:p>
      <w:pPr>
        <w:pStyle w:val="Heading3"/>
      </w:pPr>
      <w:r>
        <w:t>① 传感器与设备模拟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ModRSsim2</w:t>
            </w:r>
            <w:r>
              <w:rPr>
                <w:b/>
                <w:sz w:val="18"/>
              </w:rPr>
              <w:t>（图形化 Modbus 模拟器，1.5MB，免安装）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去哪装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https://sourceforge.net/projects/modrssim2/files/latest/download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打开它，界面里能看到一张寄存器表，手动改一个数值、再读到变化，就算过</w:t>
            </w:r>
          </w:p>
        </w:tc>
      </w:tr>
    </w:tbl>
    <w:p/>
    <w:p>
      <w:pPr>
        <w:ind w:left="360"/>
      </w:pPr>
      <w:r>
        <w:rPr>
          <w:i/>
          <w:color w:val="445566"/>
        </w:rPr>
        <w:t>为什么用 ModRSsim2 而不是写代码：它是</w:t>
      </w:r>
      <w:r>
        <w:rPr>
          <w:b/>
          <w:i/>
          <w:color w:val="445566"/>
        </w:rPr>
        <w:t>图形界面</w:t>
      </w:r>
      <w:r>
        <w:rPr>
          <w:i/>
          <w:color w:val="445566"/>
        </w:rPr>
        <w:t>，点点鼠标就能建点和改数值，零基础最友好。等以后熟练了再考虑用 pymodbus 写代码版模拟器。</w:t>
      </w:r>
    </w:p>
    <w:p>
      <w:pPr>
        <w:pStyle w:val="Heading3"/>
      </w:pPr>
      <w:r>
        <w:t>② 协议解析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Python 库 `pymodbus` + 调试工具 QModMaster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怎么装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命令行输入：`pip install pymodbus`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`python -c "import pymodbus; print(pymodbus.__version__)"`，出现版本号即可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QModMaster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https://sourceforge.net/projects/qmodmaster/files/latest/download</w:t>
            </w:r>
          </w:p>
        </w:tc>
      </w:tr>
    </w:tbl>
    <w:p/>
    <w:p>
      <w:pPr>
        <w:ind w:left="360"/>
      </w:pPr>
      <w:r>
        <w:rPr>
          <w:i/>
          <w:color w:val="445566"/>
        </w:rPr>
        <w:t>QModMaster 是"上门查账的"——用来读寄存器、确认数据到底写进去没有。</w:t>
      </w:r>
      <w:r>
        <w:rPr>
          <w:b/>
          <w:i/>
          <w:color w:val="445566"/>
        </w:rPr>
        <w:t>模拟器（ModRSsim2）是开店铺的，QModMaster 是查账的</w:t>
      </w:r>
      <w:r>
        <w:rPr>
          <w:i/>
          <w:color w:val="445566"/>
        </w:rPr>
        <w:t>，两个都要有。</w:t>
      </w:r>
    </w:p>
    <w:p>
      <w:pPr>
        <w:pStyle w:val="Heading3"/>
      </w:pPr>
      <w:r>
        <w:t>③ 后端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FastAPI + uvicorn + websockets + SQLAlchemy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怎么装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`pip install fastapi uvicorn websockets sqlalchemy`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跑通 FastAPI 官网首页那个 5 行示例，浏览器打开 `http://127.0.0.1:8000/docs` 能看到接口页面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不用装</w:t>
            </w:r>
            <w:r>
              <w:rPr>
                <w:sz w:val="18"/>
              </w:rPr>
              <w:t>。用 SQLite，Python 自带</w:t>
            </w:r>
          </w:p>
        </w:tc>
      </w:tr>
    </w:tbl>
    <w:p/>
    <w:p>
      <w:pPr>
        <w:pStyle w:val="Heading3"/>
      </w:pPr>
      <w:r>
        <w:t>④ 三维模型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Blender</w:t>
            </w:r>
            <w:r>
              <w:rPr>
                <w:b/>
                <w:sz w:val="18"/>
              </w:rPr>
              <w:t>（建议 4.2 LTS 或更高）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去哪装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https://www.blender.org/download/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跟着 Blender 官方入门教程建出一个立方体，并试着给它改名</w:t>
            </w:r>
          </w:p>
        </w:tc>
      </w:tr>
    </w:tbl>
    <w:p/>
    <w:p>
      <w:pPr>
        <w:ind w:left="360"/>
      </w:pPr>
      <w:r>
        <w:rPr>
          <w:i/>
          <w:color w:val="445566"/>
        </w:rPr>
        <w:t>建议第一天就把 Blender 界面里的</w:t>
      </w:r>
      <w:r>
        <w:rPr>
          <w:b/>
          <w:i/>
          <w:color w:val="445566"/>
        </w:rPr>
        <w:t>移动 / 旋转 / 缩放</w:t>
      </w:r>
      <w:r>
        <w:rPr>
          <w:i/>
          <w:color w:val="445566"/>
        </w:rPr>
        <w:t>和</w:t>
      </w:r>
      <w:r>
        <w:rPr>
          <w:b/>
          <w:i/>
          <w:color w:val="445566"/>
        </w:rPr>
        <w:t>对象命名</w:t>
      </w:r>
      <w:r>
        <w:rPr>
          <w:i/>
          <w:color w:val="445566"/>
        </w:rPr>
        <w:t>在哪儿操作搞熟——第 4 周要靠它出 3D 泵房，命名对不上前端就加载不出来。</w:t>
      </w:r>
    </w:p>
    <w:p>
      <w:pPr>
        <w:pStyle w:val="Heading3"/>
      </w:pPr>
      <w:r>
        <w:t>⑤ 前端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装什么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Node.js</w:t>
            </w:r>
            <w:r>
              <w:rPr>
                <w:b/>
                <w:sz w:val="18"/>
              </w:rPr>
              <w:t>（装 LTS 版）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去哪装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https://nodejs.org/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装好验证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命令行输入 `node -v`，出现版本号（如 `v20.x` 或 `v24.x`）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three.js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不用现在装</w:t>
            </w:r>
            <w:r>
              <w:rPr>
                <w:sz w:val="18"/>
              </w:rPr>
              <w:t>。第 3 周建项目时用 `npm install three` 装进项目里</w:t>
            </w:r>
          </w:p>
        </w:tc>
      </w:tr>
    </w:tbl>
    <w:p/>
    <w:p>
      <w:pPr>
        <w:ind w:left="360"/>
      </w:pPr>
      <w:r>
        <w:rPr>
          <w:i/>
          <w:color w:val="445566"/>
        </w:rPr>
        <w:t>装 Node 会顺便装好 `npm`，不用单独装。</w:t>
      </w:r>
    </w:p>
    <w:p>
      <w:pPr>
        <w:pStyle w:val="Heading3"/>
      </w:pPr>
      <w:r>
        <w:t>⑥ 产品经理</w:t>
      </w:r>
    </w:p>
    <w:p>
      <w:pPr>
        <w:jc w:val="left"/>
      </w:pPr>
      <w:r>
        <w:rPr>
          <w:b/>
        </w:rPr>
        <w:t>不用装任何开发工具。</w:t>
      </w:r>
      <w:r>
        <w:t xml:space="preserve"> 有 Office / WPS 和浏览器就够了。</w:t>
      </w:r>
    </w:p>
    <w:p>
      <w:pPr>
        <w:pStyle w:val="Heading2"/>
      </w:pPr>
      <w:r>
        <w:t>第 3 步：装完发这组截图给组长</w:t>
      </w:r>
    </w:p>
    <w:p>
      <w:pPr>
        <w:jc w:val="left"/>
      </w:pPr>
      <w:r>
        <w:t>在命令行里依次跑这三行，把结果截图发群里：</w:t>
      </w:r>
    </w:p>
    <w:p>
      <w:pPr>
        <w:ind w:left="280"/>
      </w:pPr>
      <w:r>
        <w:rPr>
          <w:rFonts w:ascii="Consolas" w:hAnsi="Consolas"/>
          <w:sz w:val="18"/>
        </w:rPr>
        <w:t>python --version</w:t>
      </w:r>
    </w:p>
    <w:p>
      <w:pPr>
        <w:ind w:left="280"/>
      </w:pPr>
      <w:r>
        <w:rPr>
          <w:rFonts w:ascii="Consolas" w:hAnsi="Consolas"/>
          <w:sz w:val="18"/>
        </w:rPr>
        <w:t>pip --version</w:t>
      </w:r>
    </w:p>
    <w:p>
      <w:pPr>
        <w:ind w:left="280"/>
      </w:pPr>
      <w:r>
        <w:rPr>
          <w:rFonts w:ascii="Consolas" w:hAnsi="Consolas"/>
          <w:sz w:val="18"/>
        </w:rPr>
        <w:t>node -v</w:t>
      </w:r>
    </w:p>
    <w:p>
      <w:pPr>
        <w:jc w:val="left"/>
      </w:pPr>
      <w:r>
        <w:t>（做三维的组员如果没有 Node 也没关系，前两行有就行。）</w:t>
      </w:r>
    </w:p>
    <w:p>
      <w:pPr>
        <w:pStyle w:val="Heading2"/>
      </w:pPr>
      <w:r>
        <w:t>卡住了怎么办</w:t>
      </w:r>
    </w:p>
    <w:p>
      <w:pPr>
        <w:pStyle w:val="ListNumber"/>
      </w:pPr>
      <w:r>
        <w:rPr>
          <w:b/>
        </w:rPr>
        <w:t>卡超过 1 小时，就发群里问</w:t>
      </w:r>
      <w:r>
        <w:t>，不要一个人闷三天。这是本项目的头号风险，不是能力问题。</w:t>
      </w:r>
    </w:p>
    <w:p>
      <w:pPr>
        <w:pStyle w:val="ListNumber"/>
      </w:pPr>
      <w:r>
        <w:rPr>
          <w:b/>
        </w:rPr>
        <w:t>截图要完整</w:t>
      </w:r>
      <w:r>
        <w:t>——别只截最后一行报错，往上多截几行，关键信息常在中间。</w:t>
      </w:r>
    </w:p>
    <w:p>
      <w:pPr>
        <w:pStyle w:val="ListNumber"/>
      </w:pPr>
      <w:r>
        <w:t>问的时候说清三件事：</w:t>
      </w:r>
      <w:r>
        <w:rPr>
          <w:b/>
        </w:rPr>
        <w:t>我装的是什么 → 我做到哪一步 → 报的什么错</w:t>
      </w:r>
      <w:r>
        <w:t>。</w:t>
      </w:r>
    </w:p>
    <w:p>
      <w:pPr>
        <w:pStyle w:val="Heading2"/>
      </w:pPr>
      <w:r>
        <w:t>提前说清楚：这些东西</w:t>
      </w:r>
      <w:r>
        <w:rPr>
          <w:b/>
        </w:rPr>
        <w:t>不用装</w:t>
      </w:r>
      <w:r>
        <w:t>（别浪费时间找）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不用装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MySQL / InfluxDB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本项目用 Python 自带的 SQLite，零安装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"Modbus 协议"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协议不是软件，不用装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three.js（全局）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 3 周建项目时随项目装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本项目不需要容器</w:t>
            </w:r>
          </w:p>
        </w:tc>
      </w:tr>
    </w:tbl>
    <w:p/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2026-09-24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初始版本。按六个角色列出所需软件、验证方法与常见坑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