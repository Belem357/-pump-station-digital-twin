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第二轮功能补全任务分派与验收说明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2026-10-08（周四）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组长（兼 PM）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发放对象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全组六角色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本轮周期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2026-10-09（周五）→ 2026-10-14（周三上午演示）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03.接口规范与数据字典 v1.1.1、04.项目验收清单 Checklist v1.1、10.传感器选型说明 v1.2</w:t>
            </w:r>
          </w:p>
        </w:tc>
      </w:tr>
    </w:tbl>
    <w:p/>
    <w:p>
      <w:pPr>
        <w:pStyle w:val="Heading2"/>
      </w:pPr>
      <w:r>
        <w:t>一、这一轮要解决什么</w:t>
      </w:r>
    </w:p>
    <w:p>
      <w:pPr>
        <w:jc w:val="left"/>
      </w:pPr>
      <w:r>
        <w:t>第一轮我们把数据链路打通了：模拟器造数 → 协议解析 → 后端 → WebSocket → 3D 场景，全流程能跑。但组长复查了一遍 PRD 功能矩阵（F1~F10）和代码，发现三类问题：</w:t>
      </w:r>
    </w:p>
    <w:p>
      <w:pPr>
        <w:pStyle w:val="ListNumber"/>
      </w:pPr>
      <w:r>
        <w:rPr>
          <w:b/>
        </w:rPr>
        <w:t>PRD 里写明了、但没做成的 P0 功能</w:t>
      </w:r>
      <w:r>
        <w:t>——比如 F1 要求 3 个预设视角，实际只有 1 个；F4 要求"点击 3D 模型下发指令"，实际 3D 点不了设备。</w:t>
      </w:r>
      <w:r>
        <w:rPr>
          <w:b/>
        </w:rPr>
        <w:t>P0 不做则项目不通过验收。</w:t>
      </w:r>
    </w:p>
    <w:p>
      <w:pPr>
        <w:pStyle w:val="ListNumber"/>
      </w:pPr>
      <w:r>
        <w:rPr>
          <w:b/>
        </w:rPr>
        <w:t>代码写好了、却永远触发不了的"死代码"</w:t>
      </w:r>
      <w:r>
        <w:t>——最典型的是泵故障：报警规则、错误码 1007、前端红闪分支、3D 红色信号灯、验收项 4-23 全都写好了，</w:t>
      </w:r>
      <w:r>
        <w:rPr>
          <w:b/>
        </w:rPr>
        <w:t>但模拟器里没有任何入口能让一台泵变成故障状态</w:t>
      </w:r>
      <w:r>
        <w:t>，所以这一整条链路等于不存在。</w:t>
      </w:r>
    </w:p>
    <w:p>
      <w:pPr>
        <w:pStyle w:val="ListNumber"/>
      </w:pPr>
      <w:r>
        <w:rPr>
          <w:b/>
        </w:rPr>
        <w:t>"一用一备"的核心逻辑没实现</w:t>
      </w:r>
      <w:r>
        <w:t>——`devices.json` 的讲解词承诺"定期轮换以均衡磨损"，但代码里永远优先启 1#泵，2#泵几乎不会单独运行；也没有 1#泵坏了自动切备泵的逻辑。</w:t>
      </w:r>
    </w:p>
    <w:p>
      <w:pPr>
        <w:pStyle w:val="ListNumber"/>
      </w:pPr>
      <w:r>
        <w:rPr>
          <w:b/>
        </w:rPr>
        <w:t>3D 场景视觉简陋</w:t>
      </w:r>
      <w:r>
        <w:t xml:space="preserve">——`泵房.glb` 里 </w:t>
      </w:r>
      <w:r>
        <w:rPr>
          <w:b/>
        </w:rPr>
        <w:t>0 张贴图</w:t>
      </w:r>
      <w:r>
        <w:t>、12 个材质全是纯色，前端</w:t>
      </w:r>
      <w:r>
        <w:rPr>
          <w:b/>
        </w:rPr>
        <w:t>没开环境反射</w:t>
      </w:r>
      <w:r>
        <w:t>，所以不锈钢和设备看着像塑料积木；控制柜已经有显示屏和三个指示灯的节点，但</w:t>
      </w:r>
      <w:r>
        <w:rPr>
          <w:b/>
        </w:rPr>
        <w:t>是空壳不亮</w:t>
      </w:r>
      <w:r>
        <w:t>；进出水总管在模型里</w:t>
      </w:r>
      <w:r>
        <w:rPr>
          <w:b/>
        </w:rPr>
        <w:t>不显眼</w:t>
      </w:r>
      <w:r>
        <w:t>，看不出哪根进、哪根出。选题是「供水机房参观、供水系统及设备讲解」，</w:t>
      </w:r>
      <w:r>
        <w:rPr>
          <w:b/>
        </w:rPr>
        <w:t>门面问题就是功能问题</w:t>
      </w:r>
      <w:r>
        <w:t>。</w:t>
      </w:r>
    </w:p>
    <w:p>
      <w:pPr>
        <w:jc w:val="left"/>
      </w:pPr>
      <w:r>
        <w:rPr>
          <w:b/>
        </w:rPr>
        <w:t>本轮目标：把上面四类补上，做到 10-14 周三能当场演出来。</w:t>
      </w:r>
    </w:p>
    <w:p>
      <w:pPr>
        <w:jc w:val="left"/>
      </w:pPr>
      <w:r>
        <w:t>只补功能与视觉、</w:t>
      </w:r>
      <w:r>
        <w:rPr>
          <w:b/>
        </w:rPr>
        <w:t>不动架构</w:t>
      </w:r>
      <w:r>
        <w:t>。数据链路、接口格式、测点地址全部保持不变（唯一例外见 3.5 节的 `devices.json` 文案）。</w:t>
      </w:r>
    </w:p>
    <w:p>
      <w:pPr>
        <w:ind w:left="360"/>
      </w:pPr>
      <w:r>
        <w:rPr>
          <w:i/>
          <w:color w:val="445566"/>
        </w:rPr>
        <w:t xml:space="preserve">📌 </w:t>
      </w:r>
      <w:r>
        <w:rPr>
          <w:b/>
          <w:i/>
          <w:color w:val="445566"/>
        </w:rPr>
        <w:t>三压分区 + 6 台泵</w:t>
      </w:r>
      <w:r>
        <w:rPr>
          <w:i/>
          <w:color w:val="445566"/>
        </w:rPr>
        <w:t>（高中低三区、每区一用一备）是本轮的</w:t>
      </w:r>
      <w:r>
        <w:rPr>
          <w:b/>
          <w:i/>
          <w:color w:val="445566"/>
        </w:rPr>
        <w:t>下一轮</w:t>
      </w:r>
      <w:r>
        <w:rPr>
          <w:i/>
          <w:color w:val="445566"/>
        </w:rPr>
        <w:t>议题，属范围变更，</w:t>
      </w:r>
      <w:r>
        <w:rPr>
          <w:b/>
          <w:i/>
          <w:color w:val="445566"/>
        </w:rPr>
        <w:t>本轮不启动</w:t>
      </w:r>
      <w:r>
        <w:rPr>
          <w:i/>
          <w:color w:val="445566"/>
        </w:rPr>
        <w:t>，见第八节与《12.三压分区改造方案》。</w:t>
      </w:r>
    </w:p>
    <w:p>
      <w:pPr>
        <w:pStyle w:val="Heading2"/>
      </w:pPr>
      <w:r>
        <w:t>二、日历与门禁</w:t>
      </w:r>
    </w:p>
    <w:p>
      <w:pPr>
        <w:jc w:val="left"/>
      </w:pPr>
      <w:r>
        <w:t>本周只剩 6 天。按项目「周四开工 → 下周三演示」的节奏，这是一个完整周期：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截止时间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负责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交付什么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T0 契约冻结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10-09 周五 20:00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⑥ 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本轮无《03 接口规范》变更（故障走模拟器按键、不动测点），⑥ 只需</w:t>
            </w:r>
            <w:r>
              <w:rPr>
                <w:b/>
                <w:sz w:val="18"/>
              </w:rPr>
              <w:t>公告一句"本轮无契约变更，各角色可直接开工"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T1 开发 + 自测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10-11 周日 24:00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各自改完，</w:t>
            </w:r>
            <w:r>
              <w:rPr>
                <w:b/>
                <w:sz w:val="18"/>
              </w:rPr>
              <w:t>并自测通过</w:t>
            </w:r>
            <w:r>
              <w:rPr>
                <w:sz w:val="18"/>
              </w:rPr>
              <w:t>（自测要求见各任务卡）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T2 提交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10-12 周一 20:00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按第四节"提交物清单"交齐，</w:t>
            </w:r>
            <w:r>
              <w:rPr>
                <w:b/>
                <w:sz w:val="18"/>
              </w:rPr>
              <w:t>缺一项不进联调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T3 统一测试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10-13 周二 全天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⑥ PM + 对应角色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按第六节联调用例逐条过，缺陷当场回流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T4 演示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10-14 周三 上午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⑥ PM 主讲，全员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导师演示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兜底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10-12 周一 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联调卡住的项，当晚决定"降级"或"回退"，不许拖到周二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T2 的时间是硬的，不是形式。</w:t>
      </w:r>
      <w:r>
        <w:rPr>
          <w:i/>
          <w:color w:val="445566"/>
        </w:rPr>
        <w:t xml:space="preserve"> 联调必须留出周一晚 + 周二一整天。历史上项目吃过亏：卡到演示前一晚才发现接口对不上，只能临时砍功能。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不许"改完了但没自测"就提交。</w:t>
      </w:r>
      <w:r>
        <w:rPr>
          <w:i/>
          <w:color w:val="445566"/>
        </w:rPr>
        <w:t xml:space="preserve"> 见第五节：PM 只测自测通过的项，自测没过的直接退回，不占统一测试的窗口。</w:t>
      </w:r>
    </w:p>
    <w:p>
      <w:pPr>
        <w:pStyle w:val="Heading2"/>
      </w:pPr>
      <w:r>
        <w:t>三、任务分派（6 项）</w:t>
      </w:r>
    </w:p>
    <w:p>
      <w:pPr>
        <w:pStyle w:val="Heading3"/>
      </w:pPr>
      <w:r>
        <w:t>3.0 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改动文件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对应 PRD / 验收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估时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①</w:t>
            </w:r>
            <w:r>
              <w:rPr>
                <w:sz w:val="18"/>
              </w:rPr>
              <w:t xml:space="preserve"> 传感器与设备模拟（③ 配合回归）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补泵故障注入（模拟器按键）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`代码/backend/sensorSim.py`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救活 4-23 等一整条链路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2h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①</w:t>
            </w:r>
            <w:r>
              <w:rPr>
                <w:sz w:val="18"/>
              </w:rPr>
              <w:t xml:space="preserve"> 传感器与设备模拟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修 `autoControl` 覆盖故障的 bug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`代码/backend/sensorSim.py`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无（缺陷）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⑤</w:t>
            </w:r>
            <w:r>
              <w:rPr>
                <w:sz w:val="18"/>
              </w:rPr>
              <w:t xml:space="preserve"> 前端 Three.js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补"水泵""水箱"两个预设视角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`代码/frontend/scene.html`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F1（P0）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⑤</w:t>
            </w:r>
            <w:r>
              <w:rPr>
                <w:sz w:val="18"/>
              </w:rPr>
              <w:t xml:space="preserve"> 前端 Three.js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单泵启停加二次确认弹窗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`代码/frontend/scene.html`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F4（P0）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B1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①</w:t>
            </w:r>
            <w:r>
              <w:rPr>
                <w:sz w:val="18"/>
              </w:rPr>
              <w:t xml:space="preserve"> 主责 / ⑥ 定文案 / ③ 改数据文件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备泵轮换 + 故障自动切换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`代码/backend/sensorSim.py`、`代码/backend/devices.json`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兑现 `devices.json` 承诺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B2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⑤</w:t>
            </w:r>
            <w:r>
              <w:rPr>
                <w:sz w:val="18"/>
              </w:rPr>
              <w:t xml:space="preserve"> 主责 / ④ 确认节点名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Raycaster 点 3D 设备弹讲解卡片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`代码/frontend/scene.html`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选题核心交互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⑤</w:t>
            </w:r>
            <w:r>
              <w:rPr>
                <w:sz w:val="18"/>
              </w:rPr>
              <w:t xml:space="preserve"> 主责 / ② 协助核数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操作面板"活"起来：显示屏出实时数值 + 三指示灯接报警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`代码/frontend/scene.html`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04 清单 1.x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D2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④</w:t>
            </w:r>
            <w:r>
              <w:rPr>
                <w:sz w:val="18"/>
              </w:rPr>
              <w:t xml:space="preserve"> 主责 / ⑤ 配合标注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进出水口做明确：法兰、阀件、流向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`泵房.glb`（④）+ `代码/frontend/scene.html`（⑤ 标注）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04 清单 1.x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④</w:t>
            </w:r>
            <w:r>
              <w:rPr>
                <w:sz w:val="18"/>
              </w:rPr>
              <w:t xml:space="preserve"> 主责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材质贴图（不锈钢 / 泵体 / 电机 / 混凝土）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`泵房.glb`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04 清单 1.x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D4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⑤</w:t>
            </w:r>
            <w:r>
              <w:rPr>
                <w:sz w:val="18"/>
              </w:rPr>
              <w:t xml:space="preserve"> 主责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环境反射（Environment / PMREM）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`代码/frontend/scene.html`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04 清单 1.x + 5-3 性能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4h</w:t>
            </w:r>
          </w:p>
        </w:tc>
      </w:tr>
    </w:tbl>
    <w:p/>
    <w:p>
      <w:pPr>
        <w:jc w:val="left"/>
      </w:pPr>
      <w:r>
        <w:rPr>
          <w:b/>
        </w:rPr>
        <w:t>依赖关系与冲突</w:t>
      </w:r>
    </w:p>
    <w:p>
      <w:pPr>
        <w:pStyle w:val="ListBullet"/>
      </w:pPr>
      <w:r>
        <w:rPr>
          <w:b/>
        </w:rPr>
        <w:t>A2 必须先于 A1</w:t>
      </w:r>
      <w:r>
        <w:t>（理由见 A2 卡片）</w:t>
      </w:r>
    </w:p>
    <w:p>
      <w:pPr>
        <w:pStyle w:val="ListBullet"/>
      </w:pPr>
      <w:r>
        <w:rPr>
          <w:b/>
        </w:rPr>
        <w:t>D2 / D3 都在 `泵房.glb` 上，必须由 ④ 一个人连续做完</w:t>
      </w:r>
      <w:r>
        <w:t>，不要两个人同时改一个模型文件</w:t>
      </w:r>
    </w:p>
    <w:p>
      <w:pPr>
        <w:pStyle w:val="ListBullet"/>
      </w:pPr>
      <w:r>
        <w:rPr>
          <w:b/>
        </w:rPr>
        <w:t>D1 / D4 与 ⑤ 的 A3 / A4 / B2 都改 `scene.html`</w:t>
      </w:r>
      <w:r>
        <w:t xml:space="preserve"> → ⑤ 也要排顺序，别并行改同一个文件</w:t>
      </w:r>
    </w:p>
    <w:p>
      <w:pPr>
        <w:pStyle w:val="ListBullet"/>
      </w:pPr>
      <w:r>
        <w:t xml:space="preserve">⚠️ </w:t>
      </w:r>
      <w:r>
        <w:rPr>
          <w:b/>
        </w:rPr>
        <w:t>④ 每次重新导出 `泵房.glb` 后，必须跑这两条命令</w:t>
      </w:r>
      <w:r>
        <w:t>，否则前端按节点名找不到设备、屏幕上只剩地面：</w:t>
      </w:r>
    </w:p>
    <w:p>
      <w:pPr>
        <w:ind w:left="280"/>
      </w:pPr>
      <w:r>
        <w:rPr>
          <w:rFonts w:ascii="Consolas" w:hAnsi="Consolas"/>
          <w:sz w:val="18"/>
        </w:rPr>
        <w:t>node _工具/fixGlbNodeNames.mjs 泵房.glb 泵房.glb   # 节点名对齐后端</w:t>
      </w:r>
    </w:p>
    <w:p>
      <w:pPr>
        <w:ind w:left="280"/>
      </w:pPr>
      <w:r>
        <w:rPr>
          <w:rFonts w:ascii="Consolas" w:hAnsi="Consolas"/>
          <w:sz w:val="18"/>
        </w:rPr>
        <w:t>node _工具/validateGlb.mjs     泵房.glb            # 校验结构完整</w:t>
      </w:r>
    </w:p>
    <w:p>
      <w:pPr>
        <w:jc w:val="left"/>
      </w:pPr>
      <w:r>
        <w:t>节点名清单的依据是 `代码/backend/devices.json` 的 `node3d` 字段（不是《03 接口规范》）。</w:t>
      </w:r>
    </w:p>
    <w:p>
      <w:pPr>
        <w:pStyle w:val="Heading3"/>
      </w:pPr>
      <w:r>
        <w:t>3.1 A1 ｜① 传感器与设备模拟 ｜补泵故障注入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>给模拟器加一个</w:t>
      </w:r>
      <w:r>
        <w:rPr>
          <w:b/>
        </w:rPr>
        <w:t>键盘按键</w:t>
      </w:r>
      <w:r>
        <w:t>入口，按一下让 1#泵进入故障状态（`pumpStatus[0] = 2`），再按一下恢复。</w:t>
      </w:r>
    </w:p>
    <w:p>
      <w:pPr>
        <w:jc w:val="left"/>
      </w:pPr>
      <w:r>
        <w:rPr>
          <w:b/>
        </w:rPr>
        <w:t>为什么</w:t>
      </w:r>
    </w:p>
    <w:p>
      <w:pPr>
        <w:jc w:val="left"/>
      </w:pPr>
      <w:r>
        <w:t xml:space="preserve">`pumpStatus` 的语义定义了 `0=停止 / 1=运行 / </w:t>
      </w:r>
      <w:r>
        <w:rPr>
          <w:b/>
        </w:rPr>
        <w:t>2=故障</w:t>
      </w:r>
      <w:r>
        <w:t>`，但全后端搜下来</w:t>
      </w:r>
      <w:r>
        <w:rPr>
          <w:b/>
        </w:rPr>
        <w:t>没有任何一行代码把它赋值为 2</w:t>
      </w:r>
      <w:r>
        <w:t>，点表里也没有故障注入点。后果是这条链路全程无法触发：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现状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故障状态位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`sensorSim.py:241` 注释定义了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无入口产生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故障报警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`alarmEngine.py:63` `pump_01_fault`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永不触发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后端拒绝启动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`main.py:429` 错误码 1007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永不返回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前端红闪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`scene.html:723` `if (status === 2)`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死代码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3D 信号灯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GLB 里的 `信号灯红` 材质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用不上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验收项 4-23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"故障泵拒绝启动 → 1007"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无法验收</w:t>
            </w:r>
          </w:p>
        </w:tc>
      </w:tr>
    </w:tbl>
    <w:p/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t>用键盘按键（建议 `F`），</w:t>
      </w:r>
      <w:r>
        <w:rPr>
          <w:b/>
        </w:rPr>
        <w:t>不新增 Modbus 测点</w:t>
      </w:r>
      <w:r>
        <w:t>，因此不需要改《03 接口规范》，也不需要通知 ② 协议解析</w:t>
      </w:r>
    </w:p>
    <w:p>
      <w:pPr>
        <w:pStyle w:val="ListBullet"/>
      </w:pPr>
      <w:r>
        <w:t>按键后要在控制台打印一行中文提示（如 `[注入] 1#泵 置为故障(2)`），方便答辩现场看清发生了什么</w:t>
      </w:r>
    </w:p>
    <w:p>
      <w:pPr>
        <w:pStyle w:val="ListBullet"/>
      </w:pPr>
      <w:r>
        <w:t>支持两台泵分别注入（如 `F` 管 1#、`G` 管 2#）</w:t>
      </w:r>
    </w:p>
    <w:p>
      <w:pPr>
        <w:pStyle w:val="ListBullet"/>
      </w:pPr>
      <w:r>
        <w:rPr>
          <w:b/>
        </w:rPr>
        <w:t>故障状态要能持续</w:t>
      </w:r>
      <w:r>
        <w:t>，不要下一拍就被别的逻辑改回去（这正是 A2 要修的）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按 `F` 后，`pump_01_status` 读出来是 `2`</w:t>
      </w:r>
    </w:p>
    <w:p>
      <w:pPr>
        <w:pStyle w:val="ListNumber"/>
      </w:pPr>
      <w:r>
        <w:t>后端 `/api/v1/alarms` 出现 `pump_fault` 类型报警</w:t>
      </w:r>
    </w:p>
    <w:p>
      <w:pPr>
        <w:pStyle w:val="ListNumber"/>
      </w:pPr>
      <w:r>
        <w:t xml:space="preserve">此时下发启动指令，后端返回错误码 </w:t>
      </w:r>
      <w:r>
        <w:rPr>
          <w:b/>
        </w:rPr>
        <w:t>1007</w:t>
      </w:r>
    </w:p>
    <w:p>
      <w:pPr>
        <w:pStyle w:val="ListNumber"/>
      </w:pPr>
      <w:r>
        <w:t>前端 3D 上 1#泵</w:t>
      </w:r>
      <w:r>
        <w:rPr>
          <w:b/>
        </w:rPr>
        <w:t>红色闪烁</w:t>
      </w:r>
    </w:p>
    <w:p>
      <w:pPr>
        <w:pStyle w:val="ListNumber"/>
      </w:pPr>
      <w:r>
        <w:t>再按一下 `F` 能恢复（状态回到 0 或 1）</w:t>
      </w:r>
    </w:p>
    <w:p>
      <w:pPr>
        <w:jc w:val="left"/>
      </w:pPr>
      <w:r>
        <w:rPr>
          <w:b/>
        </w:rPr>
        <w:t>自测要求</w:t>
      </w:r>
    </w:p>
    <w:p>
      <w:pPr>
        <w:jc w:val="left"/>
      </w:pPr>
      <w:r>
        <w:t>用 `linkCheck.py` 或 `QModMaster` 手动读一次 `pump_01_status` 寄存器，确认能读到 2；再把 5 条验收标准各走一遍，</w:t>
      </w:r>
      <w:r>
        <w:rPr>
          <w:b/>
        </w:rPr>
        <w:t>把结果贴到提交说明里</w:t>
      </w:r>
      <w:r>
        <w:t>。</w:t>
      </w:r>
    </w:p>
    <w:p>
      <w:pPr>
        <w:jc w:val="left"/>
      </w:pPr>
      <w:r>
        <w:rPr>
          <w:b/>
        </w:rPr>
        <w:t>交付物</w:t>
      </w:r>
    </w:p>
    <w:p>
      <w:pPr>
        <w:jc w:val="left"/>
      </w:pPr>
      <w:r>
        <w:t>`代码/backend/sensorSim.py` + 一段说明"按哪个键、怎么恢复、怎么验证"（发群里就行，不用正式文档）。</w:t>
      </w:r>
    </w:p>
    <w:p>
      <w:pPr>
        <w:pStyle w:val="Heading3"/>
      </w:pPr>
      <w:r>
        <w:t>3.2 A2 ｜① 传感器与设备模拟 ｜修 `autoControl` 覆盖故障的 bug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>`sensorSim.py:313` 的 `state["pumpStatus"][0] = 1` 是无条件赋值，必须加上"该泵不是故障状态"的判断。</w:t>
      </w:r>
    </w:p>
    <w:p>
      <w:pPr>
        <w:jc w:val="left"/>
      </w:pPr>
      <w:r>
        <w:rPr>
          <w:b/>
        </w:rPr>
        <w:t>为什么（这条很重要）</w:t>
      </w:r>
    </w:p>
    <w:p>
      <w:pPr>
        <w:jc w:val="left"/>
      </w:pPr>
      <w:r>
        <w:t xml:space="preserve">`autoControl` 里 `runningCount = sum(1 for status in state["pumpStatus"] if status == 1)` —— </w:t>
      </w:r>
      <w:r>
        <w:rPr>
          <w:b/>
        </w:rPr>
        <w:t>只数状态为 1 的泵</w:t>
      </w:r>
      <w:r>
        <w:t>。所以当 1#泵是故障（2）时，`runningCount` 数不到它。此时如果液位 ≥ 90（`LEVEL_AUTO_START`），代码会执行：</w:t>
      </w:r>
    </w:p>
    <w:p>
      <w:pPr>
        <w:ind w:left="280"/>
      </w:pPr>
      <w:r>
        <w:rPr>
          <w:rFonts w:ascii="Consolas" w:hAnsi="Consolas"/>
          <w:sz w:val="18"/>
        </w:rPr>
        <w:t>state["pumpStatus"][0] = 1     # ← 把故障泵直接改写成"运行"！</w:t>
      </w:r>
    </w:p>
    <w:p>
      <w:pPr>
        <w:jc w:val="left"/>
      </w:pPr>
      <w:r>
        <w:rPr>
          <w:b/>
        </w:rPr>
        <w:t>结果是：自动模式下故障会凭空消失，报警跟着消失。</w:t>
      </w:r>
      <w:r>
        <w:t xml:space="preserve"> 现在因为造不出故障所以没暴露，但 A1 一旦做完，这个 bug 立刻会被踩到 —— 答辩现场按了 `F`，几秒后故障自己没了，非常尴尬。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t>把第 313 行（以及同段的 316-317 行启 2#泵的逻辑）改为：</w:t>
      </w:r>
      <w:r>
        <w:rPr>
          <w:b/>
        </w:rPr>
        <w:t>跳过状态为 2 的泵</w:t>
      </w:r>
    </w:p>
    <w:p>
      <w:pPr>
        <w:pStyle w:val="ListBullet"/>
      </w:pPr>
      <w:r>
        <w:t>顺带处理：如果 1#泵故障、2#泵在待机，自动模式应当</w:t>
      </w:r>
      <w:r>
        <w:rPr>
          <w:b/>
        </w:rPr>
        <w:t>启 2#泵顶上</w:t>
      </w:r>
      <w:r>
        <w:t>（这就是 B1 的"故障切换"，可以先留个 TODO，B1 一起做）</w:t>
      </w:r>
    </w:p>
    <w:p>
      <w:pPr>
        <w:pStyle w:val="ListBullet"/>
      </w:pPr>
      <w:r>
        <w:t>在第 322 行"停泵"逻辑里确认：</w:t>
      </w:r>
      <w:r>
        <w:rPr>
          <w:b/>
        </w:rPr>
        <w:t>故障状态的泵不参与停泵改写</w:t>
      </w:r>
      <w:r>
        <w:t>（故障还在，不能因为液位低就把它变成 0）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 xml:space="preserve">自动模式下按 `F` 让 1#泵故障 → </w:t>
      </w:r>
      <w:r>
        <w:rPr>
          <w:b/>
        </w:rPr>
        <w:t>过 30 秒故障依然存在</w:t>
      </w:r>
      <w:r>
        <w:t>，报警不消失</w:t>
      </w:r>
    </w:p>
    <w:p>
      <w:pPr>
        <w:pStyle w:val="ListNumber"/>
      </w:pPr>
      <w:r>
        <w:t>手动模式下按 `F` → 同样不被改写</w:t>
      </w:r>
    </w:p>
    <w:p>
      <w:pPr>
        <w:pStyle w:val="ListNumber"/>
      </w:pPr>
      <w:r>
        <w:t>液位降到 ≤ 40 触发自动停泵后，故障泵的状态</w:t>
      </w:r>
      <w:r>
        <w:rPr>
          <w:b/>
        </w:rPr>
        <w:t>仍是 2</w:t>
      </w:r>
      <w:r>
        <w:t>（没被改成 0）</w:t>
      </w:r>
    </w:p>
    <w:p>
      <w:pPr>
        <w:jc w:val="left"/>
      </w:pPr>
      <w:r>
        <w:rPr>
          <w:b/>
        </w:rPr>
        <w:t>自测要求</w:t>
      </w:r>
    </w:p>
    <w:p>
      <w:pPr>
        <w:jc w:val="left"/>
      </w:pPr>
      <w:r>
        <w:t>必须走"自动模式 + 故障注入 + 等 30 秒以上"这条路径，因为 bug 只在自动模式下触发。</w:t>
      </w:r>
      <w:r>
        <w:rPr>
          <w:b/>
        </w:rPr>
        <w:t>贴 30 秒前后的两次读数对比</w:t>
      </w:r>
      <w:r>
        <w:t>到提交说明里。</w:t>
      </w:r>
    </w:p>
    <w:p>
      <w:pPr>
        <w:jc w:val="left"/>
      </w:pPr>
      <w:r>
        <w:rPr>
          <w:b/>
        </w:rPr>
        <w:t>交付物</w:t>
      </w:r>
    </w:p>
    <w:p>
      <w:pPr>
        <w:jc w:val="left"/>
      </w:pPr>
      <w:r>
        <w:t>`代码/backend/sensorSim.py` + 上面那组前后对比读数。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A1 和 A2 由同一个人（① 号）做，建议一次改完一起自测</w:t>
      </w:r>
      <w:r>
        <w:rPr>
          <w:i/>
          <w:color w:val="445566"/>
        </w:rPr>
        <w:t>——先修 A2 再加 A1，否则自测必然踩坑。</w:t>
      </w:r>
    </w:p>
    <w:p>
      <w:pPr>
        <w:pStyle w:val="Heading3"/>
      </w:pPr>
      <w:r>
        <w:t>3.3 A3 ｜⑤ 前端 Three.js ｜补"水泵""水箱"两个预设视角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 xml:space="preserve">PRD </w:t>
      </w:r>
      <w:r>
        <w:rPr>
          <w:b/>
        </w:rPr>
        <w:t>F1（P0）</w:t>
      </w:r>
      <w:r>
        <w:t xml:space="preserve"> 要求"预设</w:t>
      </w:r>
      <w:r>
        <w:rPr>
          <w:b/>
        </w:rPr>
        <w:t>全景 / 水泵 / 水箱</w:t>
      </w:r>
      <w:r>
        <w:t xml:space="preserve"> 3 个快捷视角"。现在 `scene.html:348` 只有一个按钮：</w:t>
      </w:r>
    </w:p>
    <w:p>
      <w:pPr>
        <w:ind w:left="280"/>
      </w:pPr>
      <w:r>
        <w:rPr>
          <w:rFonts w:ascii="Consolas" w:hAnsi="Consolas"/>
          <w:sz w:val="18"/>
        </w:rPr>
        <w:t>&lt;button data-view="default" class="active"&gt;全景&lt;/button&gt;</w:t>
      </w:r>
    </w:p>
    <w:p>
      <w:pPr>
        <w:jc w:val="left"/>
      </w:pPr>
      <w:r>
        <w:t>补上"水泵""水箱"两个，点击后相机平滑飞到对应设备。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t>复用现有的视角切换机制（`scene.html:651` 附近的"视角"段落，以及 618 行"根据模型实际包围盒调整相机与预设视角"）</w:t>
      </w:r>
    </w:p>
    <w:p>
      <w:pPr>
        <w:pStyle w:val="ListBullet"/>
      </w:pPr>
      <w:r>
        <w:t>"水泵"视角对准两台泵（`pump_01_body` / `pump_02_body` 的包围盒中心）</w:t>
      </w:r>
    </w:p>
    <w:p>
      <w:pPr>
        <w:pStyle w:val="ListBullet"/>
      </w:pPr>
      <w:r>
        <w:t>"水箱"视角对准水箱（`tank_body`）</w:t>
      </w:r>
    </w:p>
    <w:p>
      <w:pPr>
        <w:pStyle w:val="ListBullet"/>
      </w:pPr>
      <w:r>
        <w:t>相机移动要有过渡动画（不要瞬间跳），否则 3D 漫游的体验感会掉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3 个按钮都在，当前选中的有高亮态</w:t>
      </w:r>
    </w:p>
    <w:p>
      <w:pPr>
        <w:pStyle w:val="ListNumber"/>
      </w:pPr>
      <w:r>
        <w:t>点"水泵"相机移到泵组、且两台泵都在视野内</w:t>
      </w:r>
    </w:p>
    <w:p>
      <w:pPr>
        <w:pStyle w:val="ListNumber"/>
      </w:pPr>
      <w:r>
        <w:t>点"水箱"相机移到水箱、整个箱体在视野内</w:t>
      </w:r>
    </w:p>
    <w:p>
      <w:pPr>
        <w:pStyle w:val="ListNumber"/>
      </w:pPr>
      <w:r>
        <w:t>点"全景"能回到初始视角</w:t>
      </w:r>
    </w:p>
    <w:p>
      <w:pPr>
        <w:pStyle w:val="ListNumber"/>
      </w:pPr>
      <w:r>
        <w:t>切换后鼠标拖拽 / 滚轮缩放仍然正常（不要因为设了相机就锁死 OrbitControls）</w:t>
      </w:r>
    </w:p>
    <w:p>
      <w:pPr>
        <w:jc w:val="left"/>
      </w:pPr>
      <w:r>
        <w:rPr>
          <w:b/>
        </w:rPr>
        <w:t>自测要求</w:t>
      </w:r>
    </w:p>
    <w:p>
      <w:pPr>
        <w:jc w:val="left"/>
      </w:pPr>
      <w:r>
        <w:t>逐个点，</w:t>
      </w:r>
      <w:r>
        <w:rPr>
          <w:b/>
        </w:rPr>
        <w:t>截图三张</w:t>
      </w:r>
      <w:r>
        <w:t>（全景 / 水泵 / 水箱）一起提交。</w:t>
      </w:r>
    </w:p>
    <w:p>
      <w:pPr>
        <w:jc w:val="left"/>
      </w:pPr>
      <w:r>
        <w:rPr>
          <w:b/>
        </w:rPr>
        <w:t>交付物</w:t>
      </w:r>
    </w:p>
    <w:p>
      <w:pPr>
        <w:jc w:val="left"/>
      </w:pPr>
      <w:r>
        <w:t>`代码/frontend/scene.html` + 三张截图。</w:t>
      </w:r>
    </w:p>
    <w:p>
      <w:pPr>
        <w:pStyle w:val="Heading3"/>
      </w:pPr>
      <w:r>
        <w:t>3.4 A4 ｜⑤ 前端 Three.js ｜单泵启停加二次确认弹窗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 xml:space="preserve">PRD </w:t>
      </w:r>
      <w:r>
        <w:rPr>
          <w:b/>
        </w:rPr>
        <w:t>F4（P0）</w:t>
      </w:r>
      <w:r>
        <w:t xml:space="preserve"> 要求"点击 UI 或 3D 模型按钮下发指令，</w:t>
      </w:r>
      <w:r>
        <w:rPr>
          <w:b/>
        </w:rPr>
        <w:t>带二次确认弹窗</w:t>
      </w:r>
      <w:r>
        <w:t>，实时反馈执行结果"。现在只有模式切换有二次确认（`scene.html:425-431` 的 `showConfirm`），</w:t>
      </w:r>
      <w:r>
        <w:rPr>
          <w:b/>
        </w:rPr>
        <w:t>单泵启停是直接下发的</w:t>
      </w:r>
      <w:r>
        <w:t>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rPr>
          <w:b/>
        </w:rPr>
        <w:t>复用</w:t>
      </w:r>
      <w:r>
        <w:t>已有的 `showConfirm` 弹窗组件，不要新写一个 —— 同一个页面里出现两种确认弹窗的样式是设计事故</w:t>
      </w:r>
    </w:p>
    <w:p>
      <w:pPr>
        <w:pStyle w:val="ListBullet"/>
      </w:pPr>
      <w:r>
        <w:t>弹窗文案要说清"要对哪台泵做什么"（例："确认启动 1#泵？"），不要只说"确认操作"</w:t>
      </w:r>
    </w:p>
    <w:p>
      <w:pPr>
        <w:pStyle w:val="ListBullet"/>
      </w:pPr>
      <w:r>
        <w:t>启停都要确认（启动和停止都影响供水，都要）</w:t>
      </w:r>
    </w:p>
    <w:p>
      <w:pPr>
        <w:pStyle w:val="ListBullet"/>
      </w:pPr>
      <w:r>
        <w:t>确认后要有 Loading 防抖（PRD F4 验收标准："指令响应 &lt; 1s，有 Loading 防抖"）—— 复用现有的 `loading` 状态</w:t>
      </w:r>
    </w:p>
    <w:p>
      <w:pPr>
        <w:pStyle w:val="ListBullet"/>
      </w:pPr>
      <w:r>
        <w:rPr>
          <w:b/>
        </w:rPr>
        <w:t>B2 做完后，3D 上点击设备弹的讲解卡片里如果也有启停按钮，同样要走这个确认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点"启动 1#泵"→ 弹出确认框，标题写明是 1#泵</w:t>
      </w:r>
    </w:p>
    <w:p>
      <w:pPr>
        <w:pStyle w:val="ListNumber"/>
      </w:pPr>
      <w:r>
        <w:t xml:space="preserve">点"取消"→ </w:t>
      </w:r>
      <w:r>
        <w:rPr>
          <w:b/>
        </w:rPr>
        <w:t>不发任何请求</w:t>
      </w:r>
      <w:r>
        <w:t>（用 F12 Network 面板确认）</w:t>
      </w:r>
    </w:p>
    <w:p>
      <w:pPr>
        <w:pStyle w:val="ListNumber"/>
      </w:pPr>
      <w:r>
        <w:t>点"确认"→ 发请求，按钮进入 Loading，完成后有结果提示</w:t>
      </w:r>
    </w:p>
    <w:p>
      <w:pPr>
        <w:pStyle w:val="ListNumber"/>
      </w:pPr>
      <w:r>
        <w:t>停止同理</w:t>
      </w:r>
    </w:p>
    <w:p>
      <w:pPr>
        <w:pStyle w:val="ListNumber"/>
      </w:pPr>
      <w:r>
        <w:t>弹窗样式与现有模式切换弹窗</w:t>
      </w:r>
      <w:r>
        <w:rPr>
          <w:b/>
        </w:rPr>
        <w:t>一致</w:t>
      </w:r>
    </w:p>
    <w:p>
      <w:pPr>
        <w:jc w:val="left"/>
      </w:pPr>
      <w:r>
        <w:rPr>
          <w:b/>
        </w:rPr>
        <w:t>自测要求</w:t>
      </w:r>
    </w:p>
    <w:p>
      <w:pPr>
        <w:jc w:val="left"/>
      </w:pPr>
      <w:r>
        <w:t>用 F12 → Network 面板确认"取消"时真的没有请求发出（这是最容易写错的地方：弹窗做了但取消没拦住请求）。</w:t>
      </w:r>
      <w:r>
        <w:rPr>
          <w:b/>
        </w:rPr>
        <w:t>贴 Network 截图</w:t>
      </w:r>
      <w:r>
        <w:t>。</w:t>
      </w:r>
    </w:p>
    <w:p>
      <w:pPr>
        <w:jc w:val="left"/>
      </w:pPr>
      <w:r>
        <w:rPr>
          <w:b/>
        </w:rPr>
        <w:t>交付物</w:t>
      </w:r>
    </w:p>
    <w:p>
      <w:pPr>
        <w:jc w:val="left"/>
      </w:pPr>
      <w:r>
        <w:t>`代码/frontend/scene.html` + Network 截图（证明取消能拦住）。</w:t>
      </w:r>
    </w:p>
    <w:p>
      <w:pPr>
        <w:pStyle w:val="Heading3"/>
      </w:pPr>
      <w:r>
        <w:t>3.5 B1 ｜① 主责 / ⑥ 定文案 / ③ 改数据文件 ｜备泵轮换 + 故障自动切换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>在 `autoControl` 里补两条泵房真实逻辑：</w:t>
      </w:r>
      <w:r>
        <w:rPr>
          <w:b/>
        </w:rPr>
        <w:t>定期轮换</w:t>
      </w:r>
      <w:r>
        <w:t>（均衡两台泵磨损）和</w:t>
      </w:r>
      <w:r>
        <w:rPr>
          <w:b/>
        </w:rPr>
        <w:t>故障自动切换</w:t>
      </w:r>
      <w:r>
        <w:t>（1#坏了 2#顶上）。</w:t>
      </w:r>
    </w:p>
    <w:p>
      <w:pPr>
        <w:jc w:val="left"/>
      </w:pPr>
      <w:r>
        <w:rPr>
          <w:b/>
        </w:rPr>
        <w:t>为什么</w:t>
      </w:r>
    </w:p>
    <w:p>
      <w:pPr>
        <w:jc w:val="left"/>
      </w:pPr>
      <w:r>
        <w:t>`devices.json` 里 2#泵的讲解词是这么写的：</w:t>
      </w:r>
    </w:p>
    <w:p>
      <w:pPr>
        <w:ind w:left="360"/>
      </w:pPr>
      <w:r>
        <w:rPr>
          <w:i/>
          <w:color w:val="445566"/>
        </w:rPr>
        <w:t>"与 1#泵一用一备：正常时一台运行，另一台备用；高负荷（自动模式下液位过高）时两台同时投入，</w:t>
      </w:r>
      <w:r>
        <w:rPr>
          <w:b/>
          <w:i/>
          <w:color w:val="445566"/>
        </w:rPr>
        <w:t>定期轮换以均衡磨损</w:t>
      </w:r>
      <w:r>
        <w:rPr>
          <w:i/>
          <w:color w:val="445566"/>
        </w:rPr>
        <w:t>。"</w:t>
      </w:r>
    </w:p>
    <w:p>
      <w:pPr>
        <w:jc w:val="left"/>
      </w:pPr>
      <w:r>
        <w:t>但实际 `autoControl`（`sensorSim.py:297-325`）只有三条规则：</w:t>
      </w:r>
    </w:p>
    <w:p>
      <w:pPr>
        <w:ind w:left="280"/>
      </w:pPr>
      <w:r>
        <w:rPr>
          <w:rFonts w:ascii="Consolas" w:hAnsi="Consolas"/>
          <w:sz w:val="18"/>
        </w:rPr>
        <w:t>液位 ≥ 90            →  启 1#泵        ← 永远优先 1#</w:t>
      </w:r>
    </w:p>
    <w:p>
      <w:pPr>
        <w:ind w:left="280"/>
      </w:pPr>
      <w:r>
        <w:rPr>
          <w:rFonts w:ascii="Consolas" w:hAnsi="Consolas"/>
          <w:sz w:val="18"/>
        </w:rPr>
        <w:t>液位 ≥ 130 且已运行1台 →  启 2#泵</w:t>
      </w:r>
    </w:p>
    <w:p>
      <w:pPr>
        <w:ind w:left="280"/>
      </w:pPr>
      <w:r>
        <w:rPr>
          <w:rFonts w:ascii="Consolas" w:hAnsi="Consolas"/>
          <w:sz w:val="18"/>
        </w:rPr>
        <w:t>液位 ≤ 40            →  全部停泵</w:t>
      </w:r>
    </w:p>
    <w:p>
      <w:pPr>
        <w:jc w:val="left"/>
      </w:pPr>
      <w:r>
        <w:rPr>
          <w:b/>
        </w:rPr>
        <w:t>问题一：不会轮换。</w:t>
      </w:r>
      <w:r>
        <w:t xml:space="preserve"> 停泵后下次还是从 1#开始，2#泵几乎不单独运行。</w:t>
      </w:r>
      <w:r>
        <w:rPr>
          <w:b/>
        </w:rPr>
        <w:t>备用泵长期闲置在泵房运维里是大忌</w:t>
      </w:r>
      <w:r>
        <w:t>——泵会锈死、卡死，真要用的时候起不来。"一用一备"的意义就在于此。</w:t>
      </w:r>
    </w:p>
    <w:p>
      <w:pPr>
        <w:jc w:val="left"/>
      </w:pPr>
      <w:r>
        <w:rPr>
          <w:b/>
        </w:rPr>
        <w:t>问题二：不会故障切换。</w:t>
      </w:r>
      <w:r>
        <w:t xml:space="preserve"> 1#泵坏了，2#泵不会自动顶上。</w:t>
      </w:r>
    </w:p>
    <w:p>
      <w:pPr>
        <w:jc w:val="left"/>
      </w:pPr>
      <w:r>
        <w:rPr>
          <w:b/>
        </w:rPr>
        <w:t>问题三：文档承诺了、系统没做。</w:t>
      </w:r>
      <w:r>
        <w:t xml:space="preserve"> 讲解时讲给参观者听，会和系统实际行为对不上。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rPr>
          <w:b/>
        </w:rPr>
        <w:t>轮换</w:t>
      </w:r>
      <w:r>
        <w:t>：按累计运行时长或启停次数轮换主用泵。最小实现：记录每台泵的累计运行秒数，自动启泵时选</w:t>
      </w:r>
      <w:r>
        <w:rPr>
          <w:b/>
        </w:rPr>
        <w:t>累计运行时间短的那台</w:t>
      </w:r>
      <w:r>
        <w:t>作为主用</w:t>
      </w:r>
    </w:p>
    <w:p>
      <w:pPr>
        <w:pStyle w:val="ListBullet"/>
      </w:pPr>
      <w:r>
        <w:rPr>
          <w:b/>
        </w:rPr>
        <w:t>故障切换</w:t>
      </w:r>
      <w:r>
        <w:t>：自动模式下若主用泵状态为 2（故障），直接启另一台</w:t>
      </w:r>
    </w:p>
    <w:p>
      <w:pPr>
        <w:pStyle w:val="ListBullet"/>
      </w:pPr>
      <w:r>
        <w:t>轮换规则要简单可解释（答辩会被问"你怎么决定的"），不要去搞复杂的加权算法</w:t>
      </w:r>
    </w:p>
    <w:p>
      <w:pPr>
        <w:pStyle w:val="ListBullet"/>
      </w:pPr>
      <w:r>
        <w:rPr>
          <w:b/>
        </w:rPr>
        <w:t>⭐ 请按"可复用"的形式写（第三轮要用，成本几乎为零）</w:t>
      </w:r>
      <w:r>
        <w:t>：把"选哪台泵当主用"抽成</w:t>
      </w:r>
      <w:r>
        <w:rPr>
          <w:b/>
        </w:rPr>
        <w:t>独立函数，入参是泵索引列表</w:t>
      </w:r>
      <w:r>
        <w:t>，不要继续写死 `[0]` / `[1]`。理由见《12.三压分区改造方案》第五节——第三轮要扩到三区 6 台泵，写成可复用的形式能把 ① 的工作量从 4~6 天压到 2~3 天</w:t>
      </w:r>
    </w:p>
    <w:p>
      <w:pPr>
        <w:pStyle w:val="ListBullet"/>
      </w:pPr>
      <w:r>
        <w:rPr>
          <w:b/>
        </w:rPr>
        <w:t>⚠️ 必须与 A2 一起做</w:t>
      </w:r>
      <w:r>
        <w:t>：A2 修的是"故障泵被改写"，B1 加的是"故障时换泵"，两者改的是同一个函数，分开做会冲突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自动模式下反复启停几轮，</w:t>
      </w:r>
      <w:r>
        <w:rPr>
          <w:b/>
        </w:rPr>
        <w:t>两台泵的运行时间大致均衡</w:t>
      </w:r>
      <w:r>
        <w:t>（不能总是一台跑）</w:t>
      </w:r>
    </w:p>
    <w:p>
      <w:pPr>
        <w:pStyle w:val="ListNumber"/>
      </w:pPr>
      <w:r>
        <w:t xml:space="preserve">1#泵注入故障后，自动模式下 </w:t>
      </w:r>
      <w:r>
        <w:rPr>
          <w:b/>
        </w:rPr>
        <w:t>2#泵自动启动</w:t>
      </w:r>
      <w:r>
        <w:t>，供水不中断</w:t>
      </w:r>
    </w:p>
    <w:p>
      <w:pPr>
        <w:pStyle w:val="ListNumber"/>
      </w:pPr>
      <w:r>
        <w:t>1#泵故障期间，`pump_01_status` 保持 2（不被改写）—— 这条与 A2 共用</w:t>
      </w:r>
    </w:p>
    <w:p>
      <w:pPr>
        <w:pStyle w:val="ListNumber"/>
      </w:pPr>
      <w:r>
        <w:t>轮换逻辑不引起</w:t>
      </w:r>
      <w:r>
        <w:rPr>
          <w:b/>
        </w:rPr>
        <w:t>频繁启停</w:t>
      </w:r>
      <w:r>
        <w:t>（PRD 要求防抖，不能液位一动就换泵）</w:t>
      </w:r>
    </w:p>
    <w:p>
      <w:pPr>
        <w:jc w:val="left"/>
      </w:pPr>
      <w:r>
        <w:rPr>
          <w:b/>
        </w:rPr>
        <w:t>关于 `devices.json` 文案</w:t>
      </w:r>
    </w:p>
    <w:p>
      <w:pPr>
        <w:jc w:val="left"/>
      </w:pPr>
      <w:r>
        <w:t>轮换和故障切换做完后，`devices.json` 里那句讲解词就</w:t>
      </w:r>
      <w:r>
        <w:rPr>
          <w:b/>
        </w:rPr>
        <w:t>名副其实</w:t>
      </w:r>
      <w:r>
        <w:t xml:space="preserve">了。由 </w:t>
      </w:r>
      <w:r>
        <w:rPr>
          <w:b/>
        </w:rPr>
        <w:t>⑥ PM 复核文案口径</w:t>
      </w:r>
      <w:r>
        <w:t>（讲解词要能对着系统实际行为讲），</w:t>
      </w:r>
      <w:r>
        <w:rPr>
          <w:b/>
        </w:rPr>
        <w:t>③ 后端负责改数据文件</w:t>
      </w:r>
      <w:r>
        <w:t>（`devices.json` 归后端维护）。</w:t>
      </w:r>
    </w:p>
    <w:p>
      <w:pPr>
        <w:jc w:val="left"/>
      </w:pPr>
      <w:r>
        <w:rPr>
          <w:b/>
        </w:rPr>
        <w:t>自测要求</w:t>
      </w:r>
    </w:p>
    <w:p>
      <w:pPr>
        <w:jc w:val="left"/>
      </w:pPr>
      <w:r>
        <w:t>跑一轮 5~10 分钟的自动模式，</w:t>
      </w:r>
      <w:r>
        <w:rPr>
          <w:b/>
        </w:rPr>
        <w:t>记录两台泵各自的累计运行时间</w:t>
      </w:r>
      <w:r>
        <w:t>（打印出来）贴提交说明。这是证明"真的在轮换"的唯一证据。</w:t>
      </w:r>
    </w:p>
    <w:p>
      <w:pPr>
        <w:jc w:val="left"/>
      </w:pPr>
      <w:r>
        <w:rPr>
          <w:b/>
        </w:rPr>
        <w:t>交付物</w:t>
      </w:r>
    </w:p>
    <w:p>
      <w:pPr>
        <w:jc w:val="left"/>
      </w:pPr>
      <w:r>
        <w:t>`代码/backend/sensorSim.py` + 两台泵的累计运行时间对比。</w:t>
      </w:r>
    </w:p>
    <w:p>
      <w:pPr>
        <w:pStyle w:val="Heading3"/>
      </w:pPr>
      <w:r>
        <w:t>3.6 B2 ｜⑤ 主责 / ④ 确认节点名 ｜Raycaster 点 3D 设备弹讲解卡片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>让 3D 场景里的设备</w:t>
      </w:r>
      <w:r>
        <w:rPr>
          <w:b/>
        </w:rPr>
        <w:t>能被鼠标点击</w:t>
      </w:r>
      <w:r>
        <w:t>，点了弹出讲解卡片（设备名称、作用、传感器型号、实时数值）。</w:t>
      </w:r>
    </w:p>
    <w:p>
      <w:pPr>
        <w:jc w:val="left"/>
      </w:pPr>
      <w:r>
        <w:rPr>
          <w:b/>
        </w:rPr>
        <w:t>为什么</w:t>
      </w:r>
    </w:p>
    <w:p>
      <w:pPr>
        <w:jc w:val="left"/>
      </w:pPr>
      <w:r>
        <w:t>课程选题是「</w:t>
      </w:r>
      <w:r>
        <w:rPr>
          <w:b/>
        </w:rPr>
        <w:t>供水机房参观、供水系统及设备讲解</w:t>
      </w:r>
      <w:r>
        <w:t>」。而讲解场景最核心的交互 —— 点设备看讲解 —— 现在是缺的：全文件搜不到一处 `Raycaster`，讲解卡片只能从左侧列表点。`模型升级路线图.md` 第 4 条也把这条列为"最核心的交互缺着"。</w:t>
      </w:r>
    </w:p>
    <w:p>
      <w:pPr>
        <w:jc w:val="left"/>
      </w:pPr>
      <w:r>
        <w:rPr>
          <w:b/>
        </w:rPr>
        <w:t>关键：后端数据已经做好了，不用等任何人。</w:t>
      </w:r>
      <w:r>
        <w:t xml:space="preserve"> `GET /api/v1/devices` 已经返回完整的讲解数据（`代码/backend/devices.json`），前端只是没把它接到 3D 上。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t>用 `THREE.Raycaster` + `pointerdown` 事件做拾取</w:t>
      </w:r>
    </w:p>
    <w:p>
      <w:pPr>
        <w:pStyle w:val="ListBullet"/>
      </w:pPr>
      <w:r>
        <w:t>可点击的节点取自 `devices.json` 的 `node3d` 字段（例：`tank_body` / `tank_water_surface`、`pump_01_motor` / `pump_01_body`、`pipe_main_out`、`valve_inlet`）</w:t>
      </w:r>
    </w:p>
    <w:p>
      <w:pPr>
        <w:pStyle w:val="ListBullet"/>
      </w:pPr>
      <w:r>
        <w:rPr>
          <w:b/>
        </w:rPr>
        <w:t>注意</w:t>
      </w:r>
      <w:r>
        <w:t>：点水泵时可能命中 `pump_01_motor` 或 `pump_01_body`（两个节点），</w:t>
      </w:r>
      <w:r>
        <w:rPr>
          <w:b/>
        </w:rPr>
        <w:t>要做父子/同名归组</w:t>
      </w:r>
      <w:r>
        <w:t>，别出现"点电机弹一个卡片、点泵体弹另一个"</w:t>
      </w:r>
    </w:p>
    <w:p>
      <w:pPr>
        <w:pStyle w:val="ListBullet"/>
      </w:pPr>
      <w:r>
        <w:t>点空白处关闭卡片</w:t>
      </w:r>
    </w:p>
    <w:p>
      <w:pPr>
        <w:pStyle w:val="ListBullet"/>
      </w:pPr>
      <w:r>
        <w:t>悬停时高亮（可选，但有明显提升）</w:t>
      </w:r>
    </w:p>
    <w:p>
      <w:pPr>
        <w:pStyle w:val="ListBullet"/>
      </w:pPr>
      <w:r>
        <w:t>卡片里如果有启停按钮，</w:t>
      </w:r>
      <w:r>
        <w:rPr>
          <w:b/>
        </w:rPr>
        <w:t>必须走 A4 的二次确认</w:t>
      </w:r>
    </w:p>
    <w:p>
      <w:pPr>
        <w:pStyle w:val="ListBullet"/>
      </w:pPr>
      <w:r>
        <w:t>注意不要和 OrbitControls 的拖拽冲突：</w:t>
      </w:r>
      <w:r>
        <w:rPr>
          <w:b/>
        </w:rPr>
        <w:t>判断"按下和抬起的位移小于阈值"才算点击</w:t>
      </w:r>
      <w:r>
        <w:t>，否则旋转视角时会误触发卡片</w:t>
      </w:r>
    </w:p>
    <w:p>
      <w:pPr>
        <w:jc w:val="left"/>
      </w:pPr>
      <w:r>
        <w:rPr>
          <w:b/>
        </w:rPr>
        <w:t>④ 三维要做什么</w:t>
      </w:r>
    </w:p>
    <w:p>
      <w:pPr>
        <w:jc w:val="left"/>
      </w:pPr>
      <w:r>
        <w:t>只需</w:t>
      </w:r>
      <w:r>
        <w:rPr>
          <w:b/>
        </w:rPr>
        <w:t>确认节点名清单</w:t>
      </w:r>
      <w:r>
        <w:t>与 `devices.json` 的 `node3d` 字段一致。</w:t>
      </w:r>
      <w:r>
        <w:rPr>
          <w:b/>
        </w:rPr>
        <w:t>不需要重新导出模型</w:t>
      </w:r>
      <w:r>
        <w:t>。如果发现某个设备在模型里的名字与清单不符，报给 ⑤ 并同步 ⑥。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点水箱 → 弹卡片，显示"水箱（蓄水池）"及其实时液位</w:t>
      </w:r>
    </w:p>
    <w:p>
      <w:pPr>
        <w:pStyle w:val="ListNumber"/>
      </w:pPr>
      <w:r>
        <w:t>点 1#泵 → 弹对应卡片，</w:t>
      </w:r>
      <w:r>
        <w:rPr>
          <w:b/>
        </w:rPr>
        <w:t>不会因为点到电机壳/泵体而弹错</w:t>
      </w:r>
    </w:p>
    <w:p>
      <w:pPr>
        <w:pStyle w:val="ListNumber"/>
      </w:pPr>
      <w:r>
        <w:t>点管道/地面 → 不弹卡片（或弹空态）</w:t>
      </w:r>
    </w:p>
    <w:p>
      <w:pPr>
        <w:pStyle w:val="ListNumber"/>
      </w:pPr>
      <w:r>
        <w:t>旋转视角时不误触发卡片</w:t>
      </w:r>
    </w:p>
    <w:p>
      <w:pPr>
        <w:pStyle w:val="ListNumber"/>
      </w:pPr>
      <w:r>
        <w:t>卡片里的数值</w:t>
      </w:r>
      <w:r>
        <w:rPr>
          <w:b/>
        </w:rPr>
        <w:t>跟着 WebSocket 实时更新</w:t>
      </w:r>
      <w:r>
        <w:t>（不是打开时的快照）</w:t>
      </w:r>
    </w:p>
    <w:p>
      <w:pPr>
        <w:pStyle w:val="ListNumber"/>
      </w:pPr>
      <w:r>
        <w:t>点空白处能关闭</w:t>
      </w:r>
    </w:p>
    <w:p>
      <w:pPr>
        <w:jc w:val="left"/>
      </w:pPr>
      <w:r>
        <w:rPr>
          <w:b/>
        </w:rPr>
        <w:t>自测要求</w:t>
      </w:r>
    </w:p>
    <w:p>
      <w:pPr>
        <w:jc w:val="left"/>
      </w:pPr>
      <w:r>
        <w:t>逐台设备点一遍，</w:t>
      </w:r>
      <w:r>
        <w:rPr>
          <w:b/>
        </w:rPr>
        <w:t>每个设备截一张卡片图</w:t>
      </w:r>
      <w:r>
        <w:t>；另外专门测一次"按住拖拽旋转"确认不误弹。</w:t>
      </w:r>
    </w:p>
    <w:p>
      <w:pPr>
        <w:jc w:val="left"/>
      </w:pPr>
      <w:r>
        <w:rPr>
          <w:b/>
        </w:rPr>
        <w:t>交付物</w:t>
      </w:r>
    </w:p>
    <w:p>
      <w:pPr>
        <w:jc w:val="left"/>
      </w:pPr>
      <w:r>
        <w:t>`代码/frontend/scene.html` + 各设备卡片截图。</w:t>
      </w:r>
    </w:p>
    <w:p>
      <w:pPr>
        <w:pStyle w:val="Heading3"/>
      </w:pPr>
      <w:r>
        <w:t>3.7 D1 ｜⑤ 前端 ｜操作面板"活"起来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>把 3D 里那个控制柜从"空壳"变成真正的操作面板：显示屏显示实时数据，三个指示灯反映系统状态。</w:t>
      </w:r>
    </w:p>
    <w:p>
      <w:pPr>
        <w:jc w:val="left"/>
      </w:pPr>
      <w:r>
        <w:rPr>
          <w:b/>
        </w:rPr>
        <w:t>好消息：不需要重新建模。</w:t>
      </w:r>
      <w:r>
        <w:t xml:space="preserve"> `泵房.glb` 里</w:t>
      </w:r>
      <w:r>
        <w:rPr>
          <w:b/>
        </w:rPr>
        <w:t>已经有</w:t>
      </w:r>
      <w:r>
        <w:t xml:space="preserve"> `控制柜柜体` / `控制柜柜门` / `控制柜把手` / `控制柜显示屏` / `控制柜指示灯1/2/3` 这 7 个节点，而且有三个现成材质：`信号灯红` / `信号灯绿` / `信号灯黄`。缺的只是"让它活起来"——这是"泵房看着不像真泵房"里</w:t>
      </w:r>
      <w:r>
        <w:rPr>
          <w:b/>
        </w:rPr>
        <w:t>最便宜、见效最快</w:t>
      </w:r>
      <w:r>
        <w:t>的一刀，也正好消除了 ② 号角色本轮的空闲。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rPr>
          <w:b/>
        </w:rPr>
        <w:t>显示屏</w:t>
      </w:r>
      <w:r>
        <w:t>：用 `THREE.CanvasTexture` 把一块 2D canvas 贴到 `控制柜显示屏` 的材质上，每 500ms 重绘一次（与 WebSocket 推送同频）。内容建议：液位、出水压力、今日电量，</w:t>
      </w:r>
      <w:r>
        <w:rPr>
          <w:b/>
        </w:rPr>
        <w:t>都带单位</w:t>
      </w:r>
    </w:p>
    <w:p>
      <w:pPr>
        <w:pStyle w:val="ListBullet"/>
      </w:pPr>
      <w:r>
        <w:rPr>
          <w:b/>
        </w:rPr>
        <w:t>三个指示灯</w:t>
      </w:r>
      <w:r>
        <w:t>：分别绑定"系统正常（绿）/ 自动模式或预警（黄）/ 有未恢复报警（红）"。GLB 已有三个信号灯材质，直接换材质或改 `emissive` 即可</w:t>
      </w:r>
    </w:p>
    <w:p>
      <w:pPr>
        <w:pStyle w:val="ListBullet"/>
      </w:pPr>
      <w:r>
        <w:rPr>
          <w:b/>
        </w:rPr>
        <w:t>本轮面板不做操作入口</w:t>
      </w:r>
      <w:r>
        <w:t>（已决策"只显示"），指令仍从侧边栏和 3D 点击卡片下发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显示屏上能看到液位/压力/电量，数值跟着 WebSocket 更新</w:t>
      </w:r>
    </w:p>
    <w:p>
      <w:pPr>
        <w:pStyle w:val="ListNumber"/>
      </w:pPr>
      <w:r>
        <w:rPr>
          <w:b/>
        </w:rPr>
        <w:t>断开后端 → 显示屏不能继续显示一个冻结的假数值</w:t>
      </w:r>
      <w:r>
        <w:t>（要显示"离线"或明显的失效态）</w:t>
      </w:r>
    </w:p>
    <w:p>
      <w:pPr>
        <w:pStyle w:val="ListNumber"/>
      </w:pPr>
      <w:r>
        <w:t>用 A1 的按键注入报警 → 红灯亮</w:t>
      </w:r>
    </w:p>
    <w:p>
      <w:pPr>
        <w:pStyle w:val="ListNumber"/>
      </w:pPr>
      <w:r>
        <w:t>切到自动模式 → 黄灯亮</w:t>
      </w:r>
    </w:p>
    <w:p>
      <w:pPr>
        <w:pStyle w:val="ListNumber"/>
      </w:pPr>
      <w:r>
        <w:t>1920×1080 下显示屏上的字</w:t>
      </w:r>
      <w:r>
        <w:rPr>
          <w:b/>
        </w:rPr>
        <w:t>能看清</w:t>
      </w:r>
      <w:r>
        <w:t>（别做成马赛克）</w:t>
      </w:r>
    </w:p>
    <w:p>
      <w:pPr>
        <w:jc w:val="left"/>
      </w:pPr>
      <w:r>
        <w:rPr>
          <w:b/>
        </w:rPr>
        <w:t>自测要求</w:t>
      </w:r>
      <w:r>
        <w:t>：三张截图（正常 / 报警红灯 / 自动模式黄灯）；D1 改动前后的 FPS 对比。</w:t>
      </w:r>
    </w:p>
    <w:p>
      <w:pPr>
        <w:jc w:val="left"/>
      </w:pPr>
      <w:r>
        <w:rPr>
          <w:b/>
        </w:rPr>
        <w:t>交付物</w:t>
      </w:r>
      <w:r>
        <w:t>：`代码/frontend/scene.html` + 三张截图 + FPS 对比。</w:t>
      </w:r>
    </w:p>
    <w:p>
      <w:pPr>
        <w:pStyle w:val="Heading3"/>
      </w:pPr>
      <w:r>
        <w:t>3.8 D2 ｜④ 三维 Blender ｜进出水口做明确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>让"水从哪进、从哪出"一眼看懂：进出水总管加法兰与阀件（④），⑤ 配合加流向标注。</w:t>
      </w:r>
    </w:p>
    <w:p>
      <w:pPr>
        <w:jc w:val="left"/>
      </w:pPr>
      <w:r>
        <w:rPr>
          <w:b/>
        </w:rPr>
        <w:t>为什么</w:t>
      </w:r>
    </w:p>
    <w:p>
      <w:pPr>
        <w:jc w:val="left"/>
      </w:pPr>
      <w:r>
        <w:t>GLB 里其实</w:t>
      </w:r>
      <w:r>
        <w:rPr>
          <w:b/>
        </w:rPr>
        <w:t>已经有</w:t>
      </w:r>
      <w:r>
        <w:t xml:space="preserve"> `进水总管` / `进水手轮` / `进水阀体` / `进水阀杆` / `出水口外接` / `出水手轮` / `出水横管1/2` / `出水阀体`。问题是它们在整体里</w:t>
      </w:r>
      <w:r>
        <w:rPr>
          <w:b/>
        </w:rPr>
        <w:t>不显眼</w:t>
      </w:r>
      <w:r>
        <w:t>，看一眼模型分不清哪根是进、哪根是出。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rPr>
          <w:b/>
        </w:rPr>
        <w:t>④</w:t>
      </w:r>
      <w:r>
        <w:t>：给进出水总管端部加</w:t>
      </w:r>
      <w:r>
        <w:rPr>
          <w:b/>
        </w:rPr>
        <w:t>法兰盘</w:t>
      </w:r>
      <w:r>
        <w:t>（视觉上有个明确的"接口"），把阀件做得更清楚</w:t>
      </w:r>
    </w:p>
    <w:p>
      <w:pPr>
        <w:pStyle w:val="ListBullet"/>
      </w:pPr>
      <w:r>
        <w:rPr>
          <w:b/>
        </w:rPr>
        <w:t>⑤</w:t>
      </w:r>
      <w:r>
        <w:t>：加</w:t>
      </w:r>
      <w:r>
        <w:rPr>
          <w:b/>
        </w:rPr>
        <w:t>流向标注</w:t>
      </w:r>
      <w:r>
        <w:t>——沿管道方向的箭头动画（流动粒子或贴图流动），以及"进水""出水"文字标牌（CanvasTexture 做 sprite）</w:t>
      </w:r>
    </w:p>
    <w:p>
      <w:pPr>
        <w:pStyle w:val="ListBullet"/>
      </w:pPr>
      <w:r>
        <w:t>建议：</w:t>
      </w:r>
      <w:r>
        <w:rPr>
          <w:b/>
        </w:rPr>
        <w:t>进水用冷色（蓝）、出水加压后用暖色</w:t>
      </w:r>
      <w:r>
        <w:t>，一眼区分</w:t>
      </w:r>
    </w:p>
    <w:p>
      <w:pPr>
        <w:pStyle w:val="ListBullet"/>
      </w:pPr>
      <w:r>
        <w:rPr>
          <w:b/>
        </w:rPr>
        <w:t>④ 可选顺手做（半天，④ 本轮有富余）</w:t>
      </w:r>
      <w:r>
        <w:t>：把</w:t>
      </w:r>
      <w:r>
        <w:rPr>
          <w:b/>
        </w:rPr>
        <w:t>公共隔膜气压罐</w:t>
      </w:r>
      <w:r>
        <w:t>也建出来（圆柱 + 封头，简单构件）。本轮的恒压变频逻辑不做，所以罐</w:t>
      </w:r>
      <w:r>
        <w:rPr>
          <w:b/>
        </w:rPr>
        <w:t>先作为模型与讲解内容存在</w:t>
      </w:r>
      <w:r>
        <w:t>——10-14 演示时能说"罐已就位，恒压逻辑下一轮实现"，比"以后再说"有说服力。</w:t>
      </w:r>
      <w:r>
        <w:rPr>
          <w:b/>
        </w:rPr>
        <w:t>理由与返工风险分类见《12.三压分区改造方案》第十节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看一眼模型就能指出哪根是进水总管、哪根是出水总管</w:t>
      </w:r>
    </w:p>
    <w:p>
      <w:pPr>
        <w:pStyle w:val="ListNumber"/>
      </w:pPr>
      <w:r>
        <w:t>能看到水流方向（箭头或流动效果）</w:t>
      </w:r>
    </w:p>
    <w:p>
      <w:pPr>
        <w:pStyle w:val="ListNumber"/>
      </w:pPr>
      <w:r>
        <w:t>泵运行时流动效果</w:t>
      </w:r>
      <w:r>
        <w:rPr>
          <w:b/>
        </w:rPr>
        <w:t>跟着启停</w:t>
      </w:r>
      <w:r>
        <w:t>（停泵就不流），不要一直流</w:t>
      </w:r>
    </w:p>
    <w:p>
      <w:pPr>
        <w:pStyle w:val="ListNumber"/>
      </w:pPr>
      <w:r>
        <w:t>重新导出后</w:t>
      </w:r>
      <w:r>
        <w:rPr>
          <w:b/>
        </w:rPr>
        <w:t>节点名仍正确</w:t>
      </w:r>
      <w:r>
        <w:t>（跑过两条校验命令）</w:t>
      </w:r>
    </w:p>
    <w:p>
      <w:pPr>
        <w:jc w:val="left"/>
      </w:pPr>
      <w:r>
        <w:rPr>
          <w:b/>
        </w:rPr>
        <w:t>自测要求</w:t>
      </w:r>
      <w:r>
        <w:t>：两张截图（停泵 / 运行）+ 节点名校验命令的输出。</w:t>
      </w:r>
    </w:p>
    <w:p>
      <w:pPr>
        <w:jc w:val="left"/>
      </w:pPr>
      <w:r>
        <w:rPr>
          <w:b/>
        </w:rPr>
        <w:t>交付物</w:t>
      </w:r>
      <w:r>
        <w:t>：`泵房.glb`（新）+ `代码/frontend/scene.html`（标注）+ 截图 + 校验输出。</w:t>
      </w:r>
    </w:p>
    <w:p>
      <w:pPr>
        <w:pStyle w:val="Heading3"/>
      </w:pPr>
      <w:r>
        <w:t>3.9 D3 ｜④ 三维 Blender ｜材质贴图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>给关键材质加贴图。</w:t>
      </w:r>
    </w:p>
    <w:p>
      <w:pPr>
        <w:jc w:val="left"/>
      </w:pPr>
      <w:r>
        <w:rPr>
          <w:b/>
        </w:rPr>
        <w:t>为什么</w:t>
      </w:r>
    </w:p>
    <w:p>
      <w:pPr>
        <w:jc w:val="left"/>
      </w:pPr>
      <w:r>
        <w:t>`模型升级路线图.md` 第 1 条写过：</w:t>
      </w:r>
      <w:r>
        <w:rPr>
          <w:b/>
        </w:rPr>
        <w:t>glb 里 `images: 0`、`textures: 0`，12 个材质全是纯色</w:t>
      </w:r>
      <w:r>
        <w:t>（`不锈钢.013`、`泵体蓝.001`…）。</w:t>
      </w:r>
      <w:r>
        <w:rPr>
          <w:b/>
        </w:rPr>
        <w:t>这是"塑料积木感"的头号来源。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t>优先级：</w:t>
      </w:r>
      <w:r>
        <w:rPr>
          <w:b/>
        </w:rPr>
        <w:t>不锈钢 → 泵体 → 电机 → 混凝土</w:t>
      </w:r>
      <w:r>
        <w:t>（地面/基座），其余可不动</w:t>
      </w:r>
    </w:p>
    <w:p>
      <w:pPr>
        <w:pStyle w:val="ListBullet"/>
      </w:pPr>
      <w:r>
        <w:t>不锈钢要有拉丝或磨砂感；混凝土要有粗糙颗粒感</w:t>
      </w:r>
    </w:p>
    <w:p>
      <w:pPr>
        <w:pStyle w:val="ListBullet"/>
      </w:pPr>
      <w:r>
        <w:rPr>
          <w:b/>
        </w:rPr>
        <w:t>贴图要小</w:t>
      </w:r>
      <w:r>
        <w:t xml:space="preserve">：每张控制在 200KB 内，全套别超 2MB。现在 glb 是 799KB，而验收 </w:t>
      </w:r>
      <w:r>
        <w:rPr>
          <w:b/>
        </w:rPr>
        <w:t>1-2 要求加载 ≤3s</w:t>
      </w:r>
      <w:r>
        <w:t>，贴图一爆就挂</w:t>
      </w:r>
    </w:p>
    <w:p>
      <w:pPr>
        <w:pStyle w:val="ListBullet"/>
      </w:pPr>
      <w:r>
        <w:t>用 Blender 的 PBR 材质（Base Color / Roughness / Metallic 三张图），别只贴一张颜色图——</w:t>
      </w:r>
      <w:r>
        <w:rPr>
          <w:b/>
        </w:rPr>
        <w:t>只有颜色图还是"塑料"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重新加载后不锈钢</w:t>
      </w:r>
      <w:r>
        <w:rPr>
          <w:b/>
        </w:rPr>
        <w:t>看起来像金属</w:t>
      </w:r>
      <w:r>
        <w:t>（有反射、有质感），不再是纯蓝色块</w:t>
      </w:r>
    </w:p>
    <w:p>
      <w:pPr>
        <w:pStyle w:val="ListNumber"/>
      </w:pPr>
      <w:r>
        <w:t>`泵房.glb` 体积</w:t>
      </w:r>
      <w:r>
        <w:rPr>
          <w:b/>
        </w:rPr>
        <w:t>不超过 2.5MB</w:t>
      </w:r>
    </w:p>
    <w:p>
      <w:pPr>
        <w:pStyle w:val="ListNumber"/>
      </w:pPr>
      <w:r>
        <w:t xml:space="preserve">加载时间仍 </w:t>
      </w:r>
      <w:r>
        <w:rPr>
          <w:b/>
        </w:rPr>
        <w:t>≤3s</w:t>
      </w:r>
      <w:r>
        <w:t>（验收 1-2）</w:t>
      </w:r>
    </w:p>
    <w:p>
      <w:pPr>
        <w:pStyle w:val="ListNumber"/>
      </w:pPr>
      <w:r>
        <w:t>节点名仍正确</w:t>
      </w:r>
    </w:p>
    <w:p>
      <w:pPr>
        <w:jc w:val="left"/>
      </w:pPr>
      <w:r>
        <w:rPr>
          <w:b/>
        </w:rPr>
        <w:t>自测要求</w:t>
      </w:r>
      <w:r>
        <w:t>：贴图前后对比截图 + glb 体积 + 加载耗时。</w:t>
      </w:r>
    </w:p>
    <w:p>
      <w:pPr>
        <w:jc w:val="left"/>
      </w:pPr>
      <w:r>
        <w:rPr>
          <w:b/>
        </w:rPr>
        <w:t>交付物</w:t>
      </w:r>
      <w:r>
        <w:t>：`泵房.glb`（新）+ 前后对比截图 + 体积与耗时数据。</w:t>
      </w:r>
    </w:p>
    <w:p>
      <w:pPr>
        <w:pStyle w:val="Heading3"/>
      </w:pPr>
      <w:r>
        <w:t>3.10 D4 ｜⑤ 前端 ｜环境反射</w:t>
      </w:r>
    </w:p>
    <w:p>
      <w:pPr>
        <w:jc w:val="left"/>
      </w:pPr>
      <w:r>
        <w:rPr>
          <w:b/>
        </w:rPr>
        <w:t>要做什么</w:t>
      </w:r>
    </w:p>
    <w:p>
      <w:pPr>
        <w:jc w:val="left"/>
      </w:pPr>
      <w:r>
        <w:t>在 `scene.html` 里加 Environment / PMREM。</w:t>
      </w:r>
    </w:p>
    <w:p>
      <w:pPr>
        <w:jc w:val="left"/>
      </w:pPr>
      <w:r>
        <w:rPr>
          <w:b/>
        </w:rPr>
        <w:t>为什么</w:t>
      </w:r>
    </w:p>
    <w:p>
      <w:pPr>
        <w:jc w:val="left"/>
      </w:pPr>
      <w:r>
        <w:t>`模型升级路线图.md` 第 2 条：现在只有 Ambient + Hemisphere + 一盏 DirectionalLight（`scene.html:465-478`），</w:t>
      </w:r>
      <w:r>
        <w:rPr>
          <w:b/>
        </w:rPr>
        <w:t>无 Environment / PMREM，所以不锈钢没有反射</w:t>
      </w:r>
      <w:r>
        <w:t>。路线图里明确说这是"</w:t>
      </w:r>
      <w:r>
        <w:rPr>
          <w:b/>
        </w:rPr>
        <w:t>简陋感的头号来源</w:t>
      </w:r>
      <w:r>
        <w:t>"。</w:t>
      </w:r>
    </w:p>
    <w:p>
      <w:pPr>
        <w:jc w:val="left"/>
      </w:pPr>
      <w:r>
        <w:rPr>
          <w:b/>
        </w:rPr>
        <w:t>为什么归 ⑤ 不归 ④</w:t>
      </w:r>
    </w:p>
    <w:p>
      <w:pPr>
        <w:jc w:val="left"/>
      </w:pPr>
      <w:r>
        <w:t>环境反射是在前端加的（`scene.html` 的光照部分），不在模型文件里。分给 ⑤ 可以避免 ④⑤ 同时改一个文件。</w:t>
      </w:r>
    </w:p>
    <w:p>
      <w:pPr>
        <w:jc w:val="left"/>
      </w:pPr>
      <w:r>
        <w:rPr>
          <w:b/>
        </w:rPr>
        <w:t>怎么做</w:t>
      </w:r>
    </w:p>
    <w:p>
      <w:pPr>
        <w:pStyle w:val="ListBullet"/>
      </w:pPr>
      <w:r>
        <w:t>用 `THREE.RoomEnvironment` 或一张 HDRI 生成环境贴图，赋给 `scene.environment`</w:t>
      </w:r>
    </w:p>
    <w:p>
      <w:pPr>
        <w:pStyle w:val="ListBullet"/>
      </w:pPr>
      <w:r>
        <w:t xml:space="preserve">⚠️ </w:t>
      </w:r>
      <w:r>
        <w:rPr>
          <w:b/>
        </w:rPr>
        <w:t>不能破坏现有的</w:t>
      </w:r>
      <w:r>
        <w:t xml:space="preserve"> `ACESFilmicToneMapping` + `PCFSoftShadowMap`（路线图"已确认不用动的部分"）</w:t>
      </w:r>
    </w:p>
    <w:p>
      <w:pPr>
        <w:pStyle w:val="ListBullet"/>
      </w:pPr>
      <w:r>
        <w:t>环境贴图</w:t>
      </w:r>
      <w:r>
        <w:rPr>
          <w:b/>
        </w:rPr>
        <w:t>不要用超大 HDRI</w:t>
      </w:r>
      <w:r>
        <w:t>，否则拖慢加载、违反 1-2</w:t>
      </w:r>
    </w:p>
    <w:p>
      <w:pPr>
        <w:jc w:val="left"/>
      </w:pPr>
      <w:r>
        <w:rPr>
          <w:b/>
        </w:rPr>
        <w:t>验收标准</w:t>
      </w:r>
    </w:p>
    <w:p>
      <w:pPr>
        <w:pStyle w:val="ListNumber"/>
      </w:pPr>
      <w:r>
        <w:t>金属设备表面</w:t>
      </w:r>
      <w:r>
        <w:rPr>
          <w:b/>
        </w:rPr>
        <w:t>能看到环境反射</w:t>
      </w:r>
      <w:r>
        <w:t>（转动视角时高光跟着变）</w:t>
      </w:r>
    </w:p>
    <w:p>
      <w:pPr>
        <w:pStyle w:val="ListNumber"/>
      </w:pPr>
      <w:r>
        <w:t>加载时间仍 ≤3s</w:t>
      </w:r>
    </w:p>
    <w:p>
      <w:pPr>
        <w:pStyle w:val="ListNumber"/>
      </w:pPr>
      <w:r>
        <w:t>帧率仍 ≥30 FPS（验收 5-3）</w:t>
      </w:r>
    </w:p>
    <w:p>
      <w:pPr>
        <w:pStyle w:val="ListNumber"/>
      </w:pPr>
      <w:r>
        <w:t>整体色调</w:t>
      </w:r>
      <w:r>
        <w:rPr>
          <w:b/>
        </w:rPr>
        <w:t>没有过曝或发白</w:t>
      </w:r>
    </w:p>
    <w:p>
      <w:pPr>
        <w:jc w:val="left"/>
      </w:pPr>
      <w:r>
        <w:rPr>
          <w:b/>
        </w:rPr>
        <w:t>自测要求</w:t>
      </w:r>
      <w:r>
        <w:t>：前后对比截图 + FPS + 加载耗时。</w:t>
      </w:r>
    </w:p>
    <w:p>
      <w:pPr>
        <w:jc w:val="left"/>
      </w:pPr>
      <w:r>
        <w:rPr>
          <w:b/>
        </w:rPr>
        <w:t>交付物</w:t>
      </w:r>
      <w:r>
        <w:t>：`代码/frontend/scene.html` + 对比截图 + FPS 与耗时数据。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D1 / D4 都和 ⑤ 的 A3 / A4 / B2 改同一个 `scene.html`，请排好顺序逐个来</w:t>
      </w:r>
      <w:r>
        <w:rPr>
          <w:i/>
          <w:color w:val="445566"/>
        </w:rPr>
        <w:t>，别并行改一个文件。同理 D2 / D3 都在 `泵房.glb` 上，④ 要连续做完。</w:t>
      </w:r>
    </w:p>
    <w:p>
      <w:pPr>
        <w:pStyle w:val="Heading2"/>
      </w:pPr>
      <w:r>
        <w:t>四、提交物清单（交什么才算完成）</w:t>
      </w:r>
    </w:p>
    <w:p>
      <w:pPr>
        <w:jc w:val="left"/>
      </w:pPr>
      <w:r>
        <w:rPr>
          <w:b/>
        </w:rPr>
        <w:t>"改完了"不等于"交付了"。</w:t>
      </w:r>
      <w:r>
        <w:t xml:space="preserve"> 按下面交，缺一项不进统一测试。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本轮任务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必须交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① 传感器与设备模拟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A1 A2 B1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`sensorSim.py`（改完的完整文件或 diff）&lt;br&gt;2. 按键说明：按哪个键注入/恢复故障&lt;br&gt;3. A2 的 30 秒前后读数对比&lt;br&gt;4. B1 的两台泵累计运行时间对比&lt;br&gt;5. 自测结论：5 条 + 3 条 + 4 条验收标准逐条写"通过/不通过"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⑤ 前端 Three.js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A3 A4 B2 D1 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`scene.html`（改完）&lt;br&gt;2. A3 三张视角截图&lt;br&gt;3. A4 的 F12 Network 截图（证明取消不发请求）&lt;br&gt;4. B2 各设备讲解卡片截图&lt;br&gt;5. D1 三张面板截图（正常/报警/自动）+ FPS 对比&lt;br&gt;6. D4 前后对比截图 + FPS + 加载耗时&lt;br&gt;7. 自测结论：逐条写"通过/不通过"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③ 后端 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配合 A1（回归）+ B1 改 `devices.json`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1007 错误码回归结果（A1 做完后 1007 是否真能返回）&lt;br&gt;2. `devices.json` 的改动（B1 文案复核后）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④ 三维 Blender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 D3 + B2 节点名确认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新导出的 `泵房.glb`&lt;br&gt;2. `fixGlbNodeNames.mjs` + `validateGlb.mjs` 的</w:t>
            </w:r>
            <w:r>
              <w:rPr>
                <w:b/>
                <w:sz w:val="18"/>
              </w:rPr>
              <w:t>输出</w:t>
            </w:r>
            <w:r>
              <w:rPr>
                <w:sz w:val="18"/>
              </w:rPr>
              <w:t xml:space="preserve">（证明节点名没丢）&lt;br&gt;3. D3 前后对比截图 + </w:t>
            </w:r>
            <w:r>
              <w:rPr>
                <w:b/>
                <w:sz w:val="18"/>
              </w:rPr>
              <w:t>glb 体积（≤2.5MB）</w:t>
            </w:r>
            <w:r>
              <w:rPr>
                <w:sz w:val="18"/>
              </w:rPr>
              <w:t>&lt;br&gt;4. D2 停泵/运行两张截图&lt;br&gt;5. 与 `devices.json` 的 `node3d` 逐条核对过的节点名清单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② 协议解析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D1 协助核数（+ D4 可选认领，见第七节）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D1 显示屏上的数值与模拟器实际值的</w:t>
            </w:r>
            <w:r>
              <w:rPr>
                <w:b/>
                <w:sz w:val="18"/>
              </w:rPr>
              <w:t>逐项核对结果</w:t>
            </w:r>
            <w:r>
              <w:rPr>
                <w:sz w:val="18"/>
              </w:rPr>
              <w:t>&lt;br&gt;2. 若认领 D4：环境反射的前后截图 + FPS + 加载耗时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⑥ 产品经理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契约公告、审查、统一测试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 本轮契约公告（"无契约变更"）&lt;br&gt;2. 审查记录&lt;br&gt;3. 统一测试记录&lt;br&gt;4. 新增功能的验收项已补进《04 验收清单》</w:t>
            </w:r>
          </w:p>
        </w:tc>
      </w:tr>
    </w:tbl>
    <w:p/>
    <w:p>
      <w:pPr>
        <w:jc w:val="left"/>
      </w:pPr>
      <w:r>
        <w:rPr>
          <w:b/>
        </w:rPr>
        <w:t>统一提交渠道</w:t>
      </w:r>
      <w:r>
        <w:t>：一律推到自己分支或 `main`（按现有约定），</w:t>
      </w:r>
      <w:r>
        <w:rPr>
          <w:b/>
        </w:rPr>
        <w:t>并在群里发一句"XX 任务已完成，改动在 &lt;提交号&gt;"</w:t>
      </w:r>
      <w:r>
        <w:t>。只在群里说"做完了"但没有提交记录 = 没交付。</w:t>
      </w:r>
    </w:p>
    <w:p>
      <w:pPr>
        <w:pStyle w:val="Heading2"/>
      </w:pPr>
      <w:r>
        <w:t>五、PM 审查要点（提交后我怎么审）</w:t>
      </w:r>
    </w:p>
    <w:p>
      <w:pPr>
        <w:jc w:val="left"/>
      </w:pPr>
      <w:r>
        <w:t>按这个顺序审，</w:t>
      </w:r>
      <w:r>
        <w:rPr>
          <w:b/>
        </w:rPr>
        <w:t>任一项不过就退回，不进入统一测试</w:t>
      </w:r>
      <w:r>
        <w:t>。</w:t>
      </w:r>
    </w:p>
    <w:p>
      <w:pPr>
        <w:pStyle w:val="Heading3"/>
      </w:pPr>
      <w:r>
        <w:t>5.1 形式审查（2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不过就退回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交付物是否交齐（对照第四节）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缺一项即退回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自测结论是否逐条写了"通过/不通过"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只写"做完了"即退回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是否有提交记录（提交号）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只在群里说"做完了"即退回</w:t>
            </w:r>
          </w:p>
        </w:tc>
      </w:tr>
    </w:tbl>
    <w:p/>
    <w:p>
      <w:pPr>
        <w:pStyle w:val="Heading3"/>
      </w:pPr>
      <w:r>
        <w:t>5.2 代码审查（按角色看重点）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重点看什么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故障注入是否</w:t>
            </w:r>
            <w:r>
              <w:rPr>
                <w:b/>
                <w:sz w:val="18"/>
              </w:rPr>
              <w:t>不依赖 Modbus 测点</w:t>
            </w:r>
            <w:r>
              <w:rPr>
                <w:sz w:val="18"/>
              </w:rPr>
              <w:t>（本轮约定）；`autoControl` 的改动是否</w:t>
            </w:r>
            <w:r>
              <w:rPr>
                <w:b/>
                <w:sz w:val="18"/>
              </w:rPr>
              <w:t>同时</w:t>
            </w:r>
            <w:r>
              <w:rPr>
                <w:sz w:val="18"/>
              </w:rPr>
              <w:t>处理了"不改写故障"和"故障换泵"；轮换是否会引起频繁启停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二次确认是否</w:t>
            </w:r>
            <w:r>
              <w:rPr>
                <w:b/>
                <w:sz w:val="18"/>
              </w:rPr>
              <w:t>复用</w:t>
            </w:r>
            <w:r>
              <w:rPr>
                <w:sz w:val="18"/>
              </w:rPr>
              <w:t>了现有弹窗组件（不是新写一个）；取消时是否真的没发请求；Raycaster 是否处理了</w:t>
            </w:r>
            <w:r>
              <w:rPr>
                <w:b/>
                <w:sz w:val="18"/>
              </w:rPr>
              <w:t>多节点命中</w:t>
            </w:r>
            <w:r>
              <w:rPr>
                <w:sz w:val="18"/>
              </w:rPr>
              <w:t>和</w:t>
            </w:r>
            <w:r>
              <w:rPr>
                <w:b/>
                <w:sz w:val="18"/>
              </w:rPr>
              <w:t>拖拽误触</w:t>
            </w:r>
            <w:r>
              <w:rPr>
                <w:sz w:val="18"/>
              </w:rPr>
              <w:t>；D1 断线时</w:t>
            </w:r>
            <w:r>
              <w:rPr>
                <w:b/>
                <w:sz w:val="18"/>
              </w:rPr>
              <w:t>显示屏是否显示失效态</w:t>
            </w:r>
            <w:r>
              <w:rPr>
                <w:sz w:val="18"/>
              </w:rPr>
              <w:t>（不能冻结成假正常值）；D4 是否破坏了 `ACESFilmicToneMapping` / `PCFSoftShadowMap`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1007 是否真的能返回（A1 做完后回归）；`devices.json` 是否与文档口径一致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节点名清单是否与 `devices.json` 的 `node3d` </w:t>
            </w:r>
            <w:r>
              <w:rPr>
                <w:b/>
                <w:sz w:val="18"/>
              </w:rPr>
              <w:t>逐条</w:t>
            </w:r>
            <w:r>
              <w:rPr>
                <w:sz w:val="18"/>
              </w:rPr>
              <w:t>一致；</w:t>
            </w:r>
            <w:r>
              <w:rPr>
                <w:b/>
                <w:sz w:val="18"/>
              </w:rPr>
              <w:t>是否跑过两条校验命令</w:t>
            </w:r>
            <w:r>
              <w:rPr>
                <w:sz w:val="18"/>
              </w:rPr>
              <w:t>；glb 体积是否 ≤2.5MB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D1 显示屏数值与寄存器实际值是否</w:t>
            </w:r>
            <w:r>
              <w:rPr>
                <w:b/>
                <w:sz w:val="18"/>
              </w:rPr>
              <w:t>逐项</w:t>
            </w:r>
            <w:r>
              <w:rPr>
                <w:sz w:val="18"/>
              </w:rPr>
              <w:t>对得上（这是"数据正确性"的老本行）</w:t>
            </w:r>
          </w:p>
        </w:tc>
      </w:tr>
    </w:tbl>
    <w:p/>
    <w:p>
      <w:pPr>
        <w:pStyle w:val="Heading3"/>
      </w:pPr>
      <w:r>
        <w:t>5.3 文档审查</w:t>
      </w:r>
    </w:p>
    <w:p>
      <w:pPr>
        <w:pStyle w:val="ListBullet"/>
      </w:pPr>
      <w:r>
        <w:t>新增的功能</w:t>
      </w:r>
      <w:r>
        <w:rPr>
          <w:b/>
        </w:rPr>
        <w:t>必须同步补进《04 项目验收清单》</w:t>
      </w:r>
      <w:r>
        <w:t>，否则做完无法判定"做没做成"。参照 PRD v1.1 的教训：F8（历史曲线）和 F10（低液位联锁）当初就是因为"验收要查、PRD 却没定义"，逼着后来回头补。</w:t>
      </w:r>
    </w:p>
    <w:p>
      <w:pPr>
        <w:pStyle w:val="ListBullet"/>
      </w:pPr>
      <w:r>
        <w:t>本轮需要新增的验收项：</w:t>
      </w:r>
      <w:r>
        <w:rPr>
          <w:b/>
        </w:rPr>
        <w:t>预设视角 3 个</w:t>
      </w:r>
      <w:r>
        <w:t>、</w:t>
      </w:r>
      <w:r>
        <w:rPr>
          <w:b/>
        </w:rPr>
        <w:t>启停二次确认</w:t>
      </w:r>
      <w:r>
        <w:t>、</w:t>
      </w:r>
      <w:r>
        <w:rPr>
          <w:b/>
        </w:rPr>
        <w:t>备泵轮换</w:t>
      </w:r>
      <w:r>
        <w:t>、</w:t>
      </w:r>
      <w:r>
        <w:rPr>
          <w:b/>
        </w:rPr>
        <w:t>故障自动切换</w:t>
      </w:r>
      <w:r>
        <w:t>、</w:t>
      </w:r>
      <w:r>
        <w:rPr>
          <w:b/>
        </w:rPr>
        <w:t>3D 点击弹讲解卡片</w:t>
      </w:r>
    </w:p>
    <w:p>
      <w:pPr>
        <w:pStyle w:val="ListBullet"/>
      </w:pPr>
      <w:r>
        <w:t>涉及讲解文案的改动（B1 的 `devices.json`），要与《10.传感器选型说明》口径一致</w:t>
      </w:r>
    </w:p>
    <w:p>
      <w:pPr>
        <w:pStyle w:val="Heading3"/>
      </w:pPr>
      <w:r>
        <w:t>5.4 最常见的三种退回原因</w:t>
      </w:r>
    </w:p>
    <w:p>
      <w:pPr>
        <w:pStyle w:val="ListNumber"/>
      </w:pPr>
      <w:r>
        <w:rPr>
          <w:b/>
        </w:rPr>
        <w:t>"改完了但没自测"</w:t>
      </w:r>
      <w:r>
        <w:t xml:space="preserve"> —— 自测是提交的前置条件，不是 PM 的活</w:t>
      </w:r>
    </w:p>
    <w:p>
      <w:pPr>
        <w:pStyle w:val="ListNumber"/>
      </w:pPr>
      <w:r>
        <w:rPr>
          <w:b/>
        </w:rPr>
        <w:t>"功能对了但风格不一致"</w:t>
      </w:r>
      <w:r>
        <w:t xml:space="preserve"> —— 同一个页面两种弹窗样式、两种按钮语气，属于设计事故</w:t>
      </w:r>
    </w:p>
    <w:p>
      <w:pPr>
        <w:pStyle w:val="ListNumber"/>
      </w:pPr>
      <w:r>
        <w:rPr>
          <w:b/>
        </w:rPr>
        <w:t>"只改了代码没改文档"</w:t>
      </w:r>
      <w:r>
        <w:t xml:space="preserve"> —— 新功能没进《04 验收清单》</w:t>
      </w:r>
    </w:p>
    <w:p>
      <w:pPr>
        <w:pStyle w:val="Heading2"/>
      </w:pPr>
      <w:r>
        <w:t>六、统一测试（联调用例）</w:t>
      </w:r>
    </w:p>
    <w:p>
      <w:pPr>
        <w:pStyle w:val="Heading3"/>
      </w:pPr>
      <w:r>
        <w:t>6.1 测试环境准备</w:t>
      </w:r>
    </w:p>
    <w:p>
      <w:pPr>
        <w:ind w:left="280"/>
      </w:pPr>
      <w:r>
        <w:rPr>
          <w:rFonts w:ascii="Consolas" w:hAnsi="Consolas"/>
          <w:sz w:val="18"/>
        </w:rPr>
        <w:t>双击仓库根目录 一键启动.bat</w:t>
      </w:r>
    </w:p>
    <w:p>
      <w:pPr>
        <w:ind w:left="280"/>
      </w:pPr>
      <w:r>
        <w:rPr>
          <w:rFonts w:ascii="Consolas" w:hAnsi="Consolas"/>
          <w:sz w:val="18"/>
        </w:rPr>
        <w:t>→ 等两个窗口起来 + 浏览器自动打开 http://127.0.0.1:8000/</w:t>
      </w:r>
    </w:p>
    <w:p>
      <w:pPr>
        <w:jc w:val="left"/>
      </w:pPr>
      <w:r>
        <w:t>三条自查，</w:t>
      </w:r>
      <w:r>
        <w:rPr>
          <w:b/>
        </w:rPr>
        <w:t>任何一条不满足就不要往下测</w:t>
      </w:r>
      <w:r>
        <w:t>：</w:t>
      </w:r>
    </w:p>
    <w:p>
      <w:pPr>
        <w:pStyle w:val="ListNumber"/>
      </w:pPr>
      <w:r>
        <w:t>页面右上角 `PLC` 和 `WS` 两个指示灯都是绿的</w:t>
      </w:r>
    </w:p>
    <w:p>
      <w:pPr>
        <w:pStyle w:val="ListNumber"/>
      </w:pPr>
      <w:r>
        <w:t>侧边栏液位数值在动（不是冻结的）</w:t>
      </w:r>
    </w:p>
    <w:p>
      <w:pPr>
        <w:pStyle w:val="ListNumber"/>
      </w:pPr>
      <w:r>
        <w:t>打开 `http://127.0.0.1:8000/docs` 能看到接口列表</w:t>
      </w:r>
    </w:p>
    <w:p>
      <w:pPr>
        <w:pStyle w:val="Heading3"/>
      </w:pPr>
      <w:r>
        <w:t>6.2 必过用例（回归，按《04 验收清单》编号）</w:t>
      </w:r>
    </w:p>
    <w:p>
      <w:pPr>
        <w:jc w:val="left"/>
      </w:pPr>
      <w:r>
        <w:t>第一轮的验收项必须</w:t>
      </w:r>
      <w:r>
        <w:rPr>
          <w:b/>
        </w:rPr>
        <w:t>全部重新过一遍</w:t>
      </w:r>
      <w:r>
        <w:t>。重点抽查这几条（因为它们最容易被本轮改动影响）：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为什么本轮要重测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1-1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模型加载成功、节点齐全（`tank_body` / `tank_water_surface` / `pump_01_body` …）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B2 改了拾取逻辑，可能影响模型层级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1-2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模型加载时间 ≤ 3s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B2 增加了 Raycaster，注意别拖慢首屏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2-1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数据链路打通：模拟器改值 → 网页收到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改了 `sensorSim.py` 的主循环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2-2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缩放正确：寄存器 855 → 网页 85.5 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同上的回归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3-1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手动启停，3D 与 UI 状态正确，`pump_01_status = 1`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② A4 加了确认弹窗，③ A1/A2 改了状态逻辑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4-22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不传 `device_id` 返回错误码 1005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③ 相关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5-3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1920×1080 分辨率下操作流畅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B2 增加了每帧拾取，注意性能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4.3 全节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报警记录查询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的故障注入会产生新报警，要确认能查到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4.4 全节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非法操作与健壮性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改了状态机，确认错误码没被破坏</w:t>
            </w:r>
          </w:p>
        </w:tc>
      </w:tr>
    </w:tbl>
    <w:p/>
    <w:p>
      <w:pPr>
        <w:pStyle w:val="Heading3"/>
      </w:pPr>
      <w:r>
        <w:t>6.3 本轮新增用例</w:t>
      </w:r>
    </w:p>
    <w:p>
      <w:pPr>
        <w:jc w:val="left"/>
      </w:pPr>
      <w:r>
        <w:t>这 5 条是新增的，</w:t>
      </w:r>
      <w:r>
        <w:rPr>
          <w:b/>
        </w:rPr>
        <w:t>测完要补进《04 验收清单》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新编号建议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泵故障注入与报警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自动模式，按 `F`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`pump_01_status=2`；`/api/v1/alarms` 出现 `pump_fault`；3D 1#泵红闪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故障泵拒绝启动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注入故障后下发启动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返回 </w:t>
            </w:r>
            <w:r>
              <w:rPr>
                <w:b/>
                <w:sz w:val="18"/>
              </w:rPr>
              <w:t>1007</w:t>
            </w:r>
            <w:r>
              <w:rPr>
                <w:sz w:val="18"/>
              </w:rPr>
              <w:t xml:space="preserve">（这条把原来无法验收的 </w:t>
            </w:r>
            <w:r>
              <w:rPr>
                <w:b/>
                <w:sz w:val="18"/>
              </w:rPr>
              <w:t>4-23</w:t>
            </w:r>
            <w:r>
              <w:rPr>
                <w:sz w:val="18"/>
              </w:rPr>
              <w:t xml:space="preserve"> 救活了）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故障在自动模式下不被清除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自动模式注入故障，等 30s+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故障依然存在，报警不消失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备泵轮换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自动模式跑 5~10 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两台泵累计运行时间大致均衡，不总是一台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故障自动切换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运行中的 1#（主用）注入故障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2#泵自动启动，供水不中断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预设视角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依次点全景/水泵/水箱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相机平滑移动到位，3D 都能看全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启停二次确认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点启动→取消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弹窗出现；</w:t>
            </w:r>
            <w:r>
              <w:rPr>
                <w:b/>
                <w:sz w:val="18"/>
              </w:rPr>
              <w:t>取消后 Network 面板无请求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 点击弹讲解卡片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点水箱、点 1#泵、拖拽旋转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弹对卡片；卡片数值实时更新；拖拽不误触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操作面板显示屏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看控制柜显示屏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显示液位/压力/电量且跟随更新；</w:t>
            </w:r>
            <w:r>
              <w:rPr>
                <w:b/>
                <w:sz w:val="18"/>
              </w:rPr>
              <w:t>断网时显示失效态而不是冻结的假值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面板指示灯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注入报警 / 切自动模式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报警亮红灯；自动模式亮黄灯；正常亮绿灯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进出水口可辨识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看模型进出水总管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能指出进水/出水总管；水流方向可见；</w:t>
            </w:r>
            <w:r>
              <w:rPr>
                <w:b/>
                <w:sz w:val="18"/>
              </w:rPr>
              <w:t>停泵时不流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新增-12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材质与环境反射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转动视角看不锈钢设备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金属有质感与反射，不再是纯色块；</w:t>
            </w:r>
            <w:r>
              <w:rPr>
                <w:b/>
                <w:sz w:val="18"/>
              </w:rPr>
              <w:t>加载 ≤3s、帧率 ≥30FPS、整体不过曝</w:t>
            </w:r>
          </w:p>
        </w:tc>
      </w:tr>
    </w:tbl>
    <w:p/>
    <w:p>
      <w:pPr>
        <w:pStyle w:val="Heading3"/>
      </w:pPr>
      <w:r>
        <w:t>6.4 回归清单（碰了这些地方必须重测）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改了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必须重测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`sensorSim.py` 的 `autoControl`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自动模式启停、低液位联锁（F10）、液位高低报警（F6）、4.3 报警记录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`sensorSim.py` 的状态位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3-1 手动启停、4.4 非法操作、前端泵的颜色/转速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`scene.html` 的相机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1-1 / 1-2 模型加载、5-3 性能、OrbitControls 拖拽缩放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`scene.html` 的指令下发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3-1、4-22、1006（自动模式拒绝手动指令）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`devices.json`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`/api/v1/devices` 返回、讲解卡片显示</w:t>
            </w:r>
          </w:p>
        </w:tc>
      </w:tr>
    </w:tbl>
    <w:p/>
    <w:p>
      <w:pPr>
        <w:pStyle w:val="Heading3"/>
      </w:pPr>
      <w:r>
        <w:t>6.5 缺陷回流</w:t>
      </w:r>
    </w:p>
    <w:p>
      <w:pPr>
        <w:pStyle w:val="ListBullet"/>
      </w:pPr>
      <w:r>
        <w:t>统一测试里发现的问题，</w:t>
      </w:r>
      <w:r>
        <w:rPr>
          <w:b/>
        </w:rPr>
        <w:t>当场记录</w:t>
      </w:r>
      <w:r>
        <w:t>：编号 / 现象 / 复现步骤 / 谁负责</w:t>
      </w:r>
    </w:p>
    <w:p>
      <w:pPr>
        <w:pStyle w:val="ListBullet"/>
      </w:pPr>
      <w:r>
        <w:rPr>
          <w:b/>
        </w:rPr>
        <w:t>按"能不能在 10-14 之前修好"分两类</w:t>
      </w:r>
      <w:r>
        <w:t>：能修 → 当晚修完重测；不能修 → 当晚由 ⑥ 决定"降级"或"回退"，</w:t>
      </w:r>
      <w:r>
        <w:rPr>
          <w:b/>
        </w:rPr>
        <w:t>并把决定和影响写进演示说明</w:t>
      </w:r>
    </w:p>
    <w:p>
      <w:pPr>
        <w:pStyle w:val="ListBullet"/>
      </w:pPr>
      <w:r>
        <w:rPr>
          <w:b/>
        </w:rPr>
        <w:t>不许带着已知缺陷上演示台还不说</w:t>
      </w:r>
      <w:r>
        <w:t>。降级比露馅好。</w:t>
      </w:r>
    </w:p>
    <w:p>
      <w:pPr>
        <w:pStyle w:val="Heading2"/>
      </w:pPr>
      <w:r>
        <w:t>七、风险与资源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时间紧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只剩 6 天，而本轮一共 10 项任务（A1~A4、B1~B2 补功能，D1~D4 补视觉）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见下方"瓶颈与改派"。</w:t>
            </w:r>
            <w:r>
              <w:rPr>
                <w:b/>
                <w:sz w:val="18"/>
              </w:rPr>
              <w:t>优先级：A 组（P0）&gt; D1/D4 &gt; B2 &gt; D2/D3</w:t>
            </w:r>
            <w:r>
              <w:rPr>
                <w:sz w:val="18"/>
              </w:rPr>
              <w:t>。B2 若做不完降级为"只点水箱"最小版本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⑤ 是唯一瓶颈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⑤ 一个人扛 </w:t>
            </w:r>
            <w:r>
              <w:rPr>
                <w:b/>
                <w:sz w:val="18"/>
              </w:rPr>
              <w:t>5 项</w:t>
            </w:r>
            <w:r>
              <w:rPr>
                <w:sz w:val="18"/>
              </w:rPr>
              <w:t>（A3 1h + A4 1h + B2 8h + D1 4h + D4 4h ≈ 18h ≈ 2.5 个工作日），而且这 5 项</w:t>
            </w:r>
            <w:r>
              <w:rPr>
                <w:b/>
                <w:sz w:val="18"/>
              </w:rPr>
              <w:t>全在同一个 `scene.html` 里</w:t>
            </w:r>
            <w:r>
              <w:rPr>
                <w:sz w:val="18"/>
              </w:rPr>
              <w:t>，不能并行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见下方建议：把 </w:t>
            </w:r>
            <w:r>
              <w:rPr>
                <w:b/>
                <w:sz w:val="18"/>
              </w:rPr>
              <w:t>D4 改派给 ②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同文件冲突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D1 / D4 与 A3 / A4 / B2 </w:t>
            </w:r>
            <w:r>
              <w:rPr>
                <w:b/>
                <w:sz w:val="18"/>
              </w:rPr>
              <w:t>都改 `scene.html`</w:t>
            </w:r>
            <w:r>
              <w:rPr>
                <w:sz w:val="18"/>
              </w:rPr>
              <w:t xml:space="preserve">；D2 / D3 </w:t>
            </w:r>
            <w:r>
              <w:rPr>
                <w:b/>
                <w:sz w:val="18"/>
              </w:rPr>
              <w:t>都改 `泵房.glb`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已规定：⑤ 的 5 项</w:t>
            </w:r>
            <w:r>
              <w:rPr>
                <w:b/>
                <w:sz w:val="18"/>
              </w:rPr>
              <w:t>排顺序逐个做</w:t>
            </w:r>
            <w:r>
              <w:rPr>
                <w:sz w:val="18"/>
              </w:rPr>
              <w:t xml:space="preserve">；④ 的 D2 / D3 </w:t>
            </w:r>
            <w:r>
              <w:rPr>
                <w:b/>
                <w:sz w:val="18"/>
              </w:rPr>
              <w:t>连续做完</w:t>
            </w:r>
            <w:r>
              <w:rPr>
                <w:sz w:val="18"/>
              </w:rPr>
              <w:t>，且每次重导出后必须跑两条校验命令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模型重导后节点名丢失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这是项目踩过的坑：glb 一重导出，节点名就丢，前端按名字找不到设备、屏幕上只剩地面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已写入 3.0 节：</w:t>
            </w:r>
            <w:r>
              <w:rPr>
                <w:b/>
                <w:sz w:val="18"/>
              </w:rPr>
              <w:t>每次导出后必须跑 `fixGlbNodeNames.mjs` + `validateGlb.mjs`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贴图把 glb 撑大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加了贴图后 glb 体积会涨，而验收 </w:t>
            </w:r>
            <w:r>
              <w:rPr>
                <w:b/>
                <w:sz w:val="18"/>
              </w:rPr>
              <w:t>1-2 要求加载 ≤3s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已写入 3.9 节：贴图每张 ≤200KB、全套 ≤2MB、</w:t>
            </w:r>
            <w:r>
              <w:rPr>
                <w:b/>
                <w:sz w:val="18"/>
              </w:rPr>
              <w:t>glb 总量 ≤2.5MB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环境反射过曝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 Environment/PMREM 容易把画面搞白，反而更难看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已写入 3.10 节：不能破坏现有 tone mapping，验收要检查"没有过曝或发白"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A1 与 A2 相互踩坑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不先修 A2 就做 A1，故障会被自动清除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已规定同一人按 </w:t>
            </w:r>
            <w:r>
              <w:rPr>
                <w:b/>
                <w:sz w:val="18"/>
              </w:rPr>
              <w:t>A2 → A1</w:t>
            </w:r>
            <w:r>
              <w:rPr>
                <w:sz w:val="18"/>
              </w:rPr>
              <w:t xml:space="preserve"> 顺序做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B1 与 A2 改同一个函数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都是 `autoControl`，分开做必冲突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已规定 B1 与 A2 由 ① 号连续做完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Raycaster 拖拽误触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旋转视角时误弹卡片，演示时很尴尬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已在 B2 卡片里写明"判断按下/抬起位移阈值"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性能回归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B2 每帧拾取、D3 贴图、D4 环境反射都可能拉低帧率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新增用例 新增-12 + 回归 5-3 都要测</w:t>
            </w:r>
          </w:p>
        </w:tc>
      </w:tr>
    </w:tbl>
    <w:p/>
    <w:p>
      <w:pPr>
        <w:pStyle w:val="Heading3"/>
      </w:pPr>
      <w:r>
        <w:t>⚠️ 瓶颈与改派建议</w:t>
      </w:r>
    </w:p>
    <w:p>
      <w:pPr>
        <w:jc w:val="left"/>
      </w:pPr>
      <w:r>
        <w:rPr>
          <w:b/>
        </w:rPr>
        <w:t>⑤ 前端 5 项（≈18h）是唯一瓶颈，④ 三维 2 项（D2+D3 ≈1.5d）次之。</w:t>
      </w:r>
      <w:r>
        <w:t xml:space="preserve">而 </w:t>
      </w:r>
      <w:r>
        <w:rPr>
          <w:b/>
        </w:rPr>
        <w:t>② 协议解析本轮完全空闲</w:t>
      </w:r>
      <w:r>
        <w:t>（不动测点，协议解析无需变更）。建议：</w:t>
      </w:r>
    </w:p>
    <w:p>
      <w:pPr>
        <w:pStyle w:val="ListBullet"/>
      </w:pPr>
      <w:r>
        <w:rPr>
          <w:b/>
        </w:rPr>
        <w:t>把 D4（环境反射）改派给 ②</w:t>
      </w:r>
      <w:r>
        <w:t xml:space="preserve"> —— 理由：D4 的性质是"</w:t>
      </w:r>
      <w:r>
        <w:rPr>
          <w:b/>
        </w:rPr>
        <w:t>照 `模型升级路线图.md` 第 2 条做配置</w:t>
      </w:r>
      <w:r>
        <w:t>"（加 `scene.environment`），不需要前端业务逻辑能力，比 A3/A4/B2 这类业务代码简单得多。</w:t>
      </w:r>
      <w:r>
        <w:rPr>
          <w:b/>
        </w:rPr>
        <w:t>若 ② 不熟悉 Three.js，则还给 ⑤</w:t>
      </w:r>
      <w:r>
        <w:t>，由 PM 在 10-09 周五前定。</w:t>
      </w:r>
    </w:p>
    <w:p>
      <w:pPr>
        <w:pStyle w:val="ListBullet"/>
      </w:pPr>
      <w:r>
        <w:rPr>
          <w:b/>
        </w:rPr>
        <w:t>② 的另一项工作</w:t>
      </w:r>
      <w:r>
        <w:t>：D1 显示屏上的数值与寄存器实际值</w:t>
      </w:r>
      <w:r>
        <w:rPr>
          <w:b/>
        </w:rPr>
        <w:t>逐项核对</w:t>
      </w:r>
      <w:r>
        <w:t>（这是"数据正确性"的老本行，见第四节）。这项</w:t>
      </w:r>
      <w:r>
        <w:rPr>
          <w:b/>
        </w:rPr>
        <w:t>无论 D4 归谁都要做</w:t>
      </w:r>
      <w:r>
        <w:t>。</w:t>
      </w:r>
    </w:p>
    <w:p>
      <w:pPr>
        <w:pStyle w:val="ListBullet"/>
      </w:pPr>
      <w:r>
        <w:rPr>
          <w:b/>
        </w:rPr>
        <w:t>④ 的富余度</w:t>
      </w:r>
      <w:r>
        <w:t>：D2 / D3 做完若还有时间，可继续从 `模型升级路线图.md` 里挑（第 3 条"模型里没有可动结构"是下一个大头，但</w:t>
      </w:r>
      <w:r>
        <w:rPr>
          <w:b/>
        </w:rPr>
        <w:t>本轮不做</w:t>
      </w:r>
      <w:r>
        <w:t>——它要改模型层级，风险和 D 组其他项不是一个量级）。</w:t>
      </w:r>
    </w:p>
    <w:p>
      <w:pPr>
        <w:ind w:left="360"/>
      </w:pPr>
      <w:r>
        <w:rPr>
          <w:i/>
          <w:color w:val="445566"/>
        </w:rPr>
        <w:t>📌 这三个改派决定</w:t>
      </w:r>
      <w:r>
        <w:rPr>
          <w:b/>
          <w:i/>
          <w:color w:val="445566"/>
        </w:rPr>
        <w:t>由 PM 在 10-09 周五 T0 公告时一并宣布</w:t>
      </w:r>
      <w:r>
        <w:rPr>
          <w:i/>
          <w:color w:val="445566"/>
        </w:rPr>
        <w:t>，避免组员之间自己协商导致责任不清。</w:t>
      </w:r>
    </w:p>
    <w:p>
      <w:pPr>
        <w:pStyle w:val="Heading3"/>
      </w:pPr>
      <w:r>
        <w:t>⚠️ 资源不均衡的处理建议（</w:t>
      </w:r>
      <w:r>
        <w:rPr>
          <w:b/>
        </w:rPr>
        <w:t>待 PM 定</w:t>
      </w:r>
      <w:r>
        <w:t>）</w:t>
      </w:r>
    </w:p>
    <w:p>
      <w:pPr>
        <w:jc w:val="left"/>
      </w:pPr>
      <w:r>
        <w:t xml:space="preserve">本轮 </w:t>
      </w:r>
      <w:r>
        <w:rPr>
          <w:b/>
        </w:rPr>
        <w:t>② 协议解析</w:t>
      </w:r>
      <w:r>
        <w:t xml:space="preserve"> 和 </w:t>
      </w:r>
      <w:r>
        <w:rPr>
          <w:b/>
        </w:rPr>
        <w:t>④ 三维</w:t>
      </w:r>
      <w:r>
        <w:t xml:space="preserve"> 工作量明显不足，而 </w:t>
      </w:r>
      <w:r>
        <w:rPr>
          <w:b/>
        </w:rPr>
        <w:t>⑤ 前端</w:t>
      </w:r>
      <w:r>
        <w:t xml:space="preserve"> 是瓶颈。建议：</w:t>
      </w:r>
    </w:p>
    <w:p>
      <w:pPr>
        <w:pStyle w:val="ListBullet"/>
      </w:pPr>
      <w:r>
        <w:rPr>
          <w:b/>
        </w:rPr>
        <w:t>② 协议解析</w:t>
      </w:r>
      <w:r>
        <w:t>：协助 ⑤ 做 B2 的联调（协议解析最熟寄存器与标签的对应关系，能帮 ⑤ 核对卡片显示的数值对不对）；或把本轮新增的功能</w:t>
      </w:r>
      <w:r>
        <w:rPr>
          <w:b/>
        </w:rPr>
        <w:t>写成单元测试脚本</w:t>
      </w:r>
      <w:r>
        <w:t>（参照现有的 `testBackend.py`）</w:t>
      </w:r>
    </w:p>
    <w:p>
      <w:pPr>
        <w:pStyle w:val="ListBullet"/>
      </w:pPr>
      <w:r>
        <w:rPr>
          <w:b/>
        </w:rPr>
        <w:t>④ 三维</w:t>
      </w:r>
      <w:r>
        <w:t>：从 `模型升级路线图.md` 里挑</w:t>
      </w:r>
      <w:r>
        <w:rPr>
          <w:b/>
        </w:rPr>
        <w:t>一项</w:t>
      </w:r>
      <w:r>
        <w:t>顺手做掉。建议优先"</w:t>
      </w:r>
      <w:r>
        <w:rPr>
          <w:b/>
        </w:rPr>
        <w:t>没开环境反射</w:t>
      </w:r>
      <w:r>
        <w:t>"——不锈钢材质加上环境反射，是消除"塑料积木感"性价比最高的一步，直接提升「参观讲解」的门面</w:t>
      </w:r>
    </w:p>
    <w:p>
      <w:pPr>
        <w:jc w:val="left"/>
      </w:pPr>
      <w:r>
        <w:t>这两条</w:t>
      </w:r>
      <w:r>
        <w:rPr>
          <w:b/>
        </w:rPr>
        <w:t>不在本轮承诺范围内</w:t>
      </w:r>
      <w:r>
        <w:t>，属于"有余力就做"，做不完不影响验收。</w:t>
      </w:r>
    </w:p>
    <w:p>
      <w:pPr>
        <w:pStyle w:val="Heading2"/>
      </w:pPr>
      <w:r>
        <w:t>八、本轮明确不做（管理期望用）</w:t>
      </w:r>
    </w:p>
    <w:p>
      <w:pPr>
        <w:jc w:val="left"/>
      </w:pPr>
      <w:r>
        <w:t>写清楚"不做什么"和"做什么"同样重要，避免范围膨胀。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不做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三压分区 + 6 台泵</w:t>
            </w:r>
            <w:r>
              <w:rPr>
                <w:sz w:val="18"/>
              </w:rPr>
              <w:t>（高中低三区，每区一用一备）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这是</w:t>
            </w:r>
            <w:r>
              <w:rPr>
                <w:b/>
                <w:sz w:val="18"/>
              </w:rPr>
              <w:t>范围变更</w:t>
            </w:r>
            <w:r>
              <w:rPr>
                <w:sz w:val="18"/>
              </w:rPr>
              <w:t>，要动 PRD、测点表、地址表、后端、前端、模型</w:t>
            </w:r>
            <w:r>
              <w:rPr>
                <w:b/>
                <w:sz w:val="18"/>
              </w:rPr>
              <w:t>全部</w:t>
            </w:r>
            <w:r>
              <w:rPr>
                <w:sz w:val="18"/>
              </w:rPr>
              <w:t>。</w:t>
            </w:r>
            <w:r>
              <w:rPr>
                <w:b/>
                <w:sz w:val="18"/>
              </w:rPr>
              <w:t>已决定排到下一轮</w:t>
            </w:r>
            <w:r>
              <w:rPr>
                <w:sz w:val="18"/>
              </w:rPr>
              <w:t>，变更方案另见《12.三压分区改造方案》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操作面板的操作入口</w:t>
            </w:r>
            <w:r>
              <w:rPr>
                <w:sz w:val="18"/>
              </w:rPr>
              <w:t>（面板上放启停按钮 / 旋钮）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已决策本轮面板</w:t>
            </w:r>
            <w:r>
              <w:rPr>
                <w:b/>
                <w:sz w:val="18"/>
              </w:rPr>
              <w:t>"只显示"</w:t>
            </w:r>
            <w:r>
              <w:rPr>
                <w:sz w:val="18"/>
              </w:rPr>
              <w:t>——指令仍从侧边栏与 3D 点击卡片下发。做操作入口要复用 A4 的二次确认、还要与侧边栏状态同步，下一轮再说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模型里的可动结构</w:t>
            </w:r>
            <w:r>
              <w:rPr>
                <w:sz w:val="18"/>
              </w:rPr>
              <w:t>（`模型升级路线图.md` 第 3 条）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现在前端要"偷零件"重挂 pivot 才能转叶轮（`scene.html:532-553`），很脆。修它要改</w:t>
            </w:r>
            <w:r>
              <w:rPr>
                <w:b/>
                <w:sz w:val="18"/>
              </w:rPr>
              <w:t>模型层级</w:t>
            </w:r>
            <w:r>
              <w:rPr>
                <w:sz w:val="18"/>
              </w:rPr>
              <w:t>，风险与 D 组其他项不是一个量级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水质测点（余氯）+ 水箱清洗提醒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超 PRD 第 4 节范围（用户侧已被排除）。内容有价值，</w:t>
            </w:r>
            <w:r>
              <w:rPr>
                <w:b/>
                <w:sz w:val="18"/>
              </w:rPr>
              <w:t>已决定推到下一轮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报警"确认/消音"（ack）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PRD F7 只有"已恢复/未恢复"，没有 ack 概念，属需求遗漏。需 ⑥ 先改契约，下一轮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操作日志查询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`storage.addOpLog` 一直在写但无查询接口。需 ⑥ 先补 PRD 与接口规范，下一轮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移动端 / 响应式适配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PRD 第 4 节明确不做，限定 Chrome/Edge 桌面 1920×1080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泵房/阀门等新增设备的测点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不动契约。本轮唯一碰 `devices.json` 的是 B1 的文案复核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📌 </w:t>
      </w:r>
      <w:r>
        <w:rPr>
          <w:b/>
          <w:i/>
          <w:color w:val="445566"/>
        </w:rPr>
        <w:t>一个 10 分钟就能做完、建议顺手做的</w:t>
      </w:r>
      <w:r>
        <w:rPr>
          <w:i/>
          <w:color w:val="445566"/>
        </w:rPr>
        <w:t>：`README.md:160` 写着"答辩时导师用自己手机就能看"，但 PRD 第 4 节明确"不做移动端适配，限定 1920×1080"，而且前端没有任何 `@media`。</w:t>
      </w:r>
      <w:r>
        <w:rPr>
          <w:b/>
          <w:i/>
          <w:color w:val="445566"/>
        </w:rPr>
        <w:t>两个文档口径打架</w:t>
      </w:r>
      <w:r>
        <w:rPr>
          <w:i/>
          <w:color w:val="445566"/>
        </w:rPr>
        <w:t>。⑥ 二选一改掉即可。</w:t>
      </w:r>
    </w:p>
    <w:p>
      <w:pPr>
        <w:pStyle w:val="Heading2"/>
      </w:pPr>
      <w:r>
        <w:t>附录 A ｜按角色拆分的转发清单</w:t>
      </w:r>
    </w:p>
    <w:p>
      <w:pPr>
        <w:jc w:val="left"/>
      </w:pPr>
      <w:r>
        <w:rPr>
          <w:b/>
        </w:rPr>
        <w:t>（下面四段可直接复制到群里，或单独发给对应的人）</w:t>
      </w:r>
    </w:p>
    <w:p>
      <w:pPr>
        <w:pStyle w:val="Heading3"/>
      </w:pPr>
      <w:r>
        <w:t>给 ① 传感器与设备模拟</w:t>
      </w:r>
    </w:p>
    <w:p>
      <w:pPr>
        <w:ind w:left="360"/>
      </w:pPr>
      <w:r>
        <w:rPr>
          <w:i/>
          <w:color w:val="445566"/>
        </w:rPr>
        <w:t>本轮你负责 3 项，都在 `代码/backend/sensorSim.py`，</w:t>
      </w:r>
      <w:r>
        <w:rPr>
          <w:b/>
          <w:i/>
          <w:color w:val="445566"/>
        </w:rPr>
        <w:t>请按 A2 → A1 → B1 的顺序做</w:t>
      </w:r>
      <w:r>
        <w:rPr>
          <w:i/>
          <w:color w:val="445566"/>
        </w:rPr>
        <w:t>（A2 不先修，A1 做完故障会被自动清掉）：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A2（1h，先做）</w:t>
      </w:r>
      <w:r>
        <w:rPr>
          <w:i/>
          <w:color w:val="445566"/>
        </w:rPr>
        <w:t xml:space="preserve"> 修 `sensorSim.py:313`：`pumpStatus[0] = 1` 是无条件赋值，自动模式下会把故障泵（状态 2）改写成"运行"，故障凭空消失。要跳过状态为 2 的泵；停泵逻辑里也不能把故障改成 0。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A1（2h）</w:t>
      </w:r>
      <w:r>
        <w:rPr>
          <w:i/>
          <w:color w:val="445566"/>
        </w:rPr>
        <w:t xml:space="preserve"> 加键盘按键注入泵故障（建议 `F` 管 1#、`G` 管 2#）。</w:t>
      </w:r>
      <w:r>
        <w:rPr>
          <w:b/>
          <w:i/>
          <w:color w:val="445566"/>
        </w:rPr>
        <w:t>不要新增 Modbus 测点</w:t>
      </w:r>
      <w:r>
        <w:rPr>
          <w:i/>
          <w:color w:val="445566"/>
        </w:rPr>
        <w:t xml:space="preserve">，本轮约定走模拟器内部注入，所以不用改《03 接口规范》。按键后控制台打印中文提示。验收：`pump_01_status` 读到 2 → `/api/v1/alarms` 出现 `pump_fault` → 下发启动返回 </w:t>
      </w:r>
      <w:r>
        <w:rPr>
          <w:b/>
          <w:i/>
          <w:color w:val="445566"/>
        </w:rPr>
        <w:t>1007</w:t>
      </w:r>
      <w:r>
        <w:rPr>
          <w:i/>
          <w:color w:val="445566"/>
        </w:rPr>
        <w:t xml:space="preserve"> → 前端 3D 红闪 → 再按一下能恢复。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B1（4h）</w:t>
      </w:r>
      <w:r>
        <w:rPr>
          <w:i/>
          <w:color w:val="445566"/>
        </w:rPr>
        <w:t xml:space="preserve"> `autoControl` 补两条泵房真实逻辑：① 定期轮换（按累计运行时间选主用泵，别总启 1#）；② 故障自动切换（主用泵故障时启备泵）。`devices.json` 的讲解词已经承诺了"定期轮换"，现在名不副实，做完让 ⑥ 复核文案。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自测</w:t>
      </w:r>
      <w:r>
        <w:rPr>
          <w:i/>
          <w:color w:val="445566"/>
        </w:rPr>
        <w:t>：A1 的 5 条、A2 的 3 条、B1 的 4 条验收标准逐条写"通过/不通过"；A2 要贴 30 秒前后读数对比；B1 要贴两台泵累计运行时间对比。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详细内容见 `共享文档/11.第二轮功能补全任务分派与验收说明_v1.1` 的 3.1 / 3.2 / 3.5 节。</w:t>
      </w:r>
      <w:r>
        <w:rPr>
          <w:b/>
          <w:i/>
          <w:color w:val="445566"/>
        </w:rPr>
        <w:t>10-12 周一 20:00 前交齐。</w:t>
      </w:r>
    </w:p>
    <w:p>
      <w:pPr>
        <w:pStyle w:val="Heading3"/>
      </w:pPr>
      <w:r>
        <w:t>给 ⑤ 前端 Three.js</w:t>
      </w:r>
    </w:p>
    <w:p>
      <w:pPr>
        <w:ind w:left="360"/>
      </w:pPr>
      <w:r>
        <w:rPr>
          <w:i/>
          <w:color w:val="445566"/>
        </w:rPr>
        <w:t xml:space="preserve">本轮你负责 </w:t>
      </w:r>
      <w:r>
        <w:rPr>
          <w:b/>
          <w:i/>
          <w:color w:val="445566"/>
        </w:rPr>
        <w:t>5 项</w:t>
      </w:r>
      <w:r>
        <w:rPr>
          <w:i/>
          <w:color w:val="445566"/>
        </w:rPr>
        <w:t>（A3 / A4 / B2 / D1 / D4，共约 18 小时），</w:t>
      </w:r>
      <w:r>
        <w:rPr>
          <w:b/>
          <w:i/>
          <w:color w:val="445566"/>
        </w:rPr>
        <w:t>而且全部在同一个文件 `代码/frontend/scene.html` 里——请排顺序逐个做，不要并行</w:t>
      </w:r>
      <w:r>
        <w:rPr>
          <w:i/>
          <w:color w:val="445566"/>
        </w:rPr>
        <w:t>。如果 D4 改派给 ②，你就是 4 项。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A3（1h）补两个预设视角</w:t>
      </w:r>
      <w:r>
        <w:rPr>
          <w:i/>
          <w:color w:val="445566"/>
        </w:rPr>
        <w:t xml:space="preserve"> —— PRD F1 是 </w:t>
      </w:r>
      <w:r>
        <w:rPr>
          <w:b/>
          <w:i/>
          <w:color w:val="445566"/>
        </w:rPr>
        <w:t>P0</w:t>
      </w:r>
      <w:r>
        <w:rPr>
          <w:i/>
          <w:color w:val="445566"/>
        </w:rPr>
        <w:t>，要求"全景/水泵/水箱"3 个，现在只有"全景"一个（`scene.html:348`）。复用现有的视角机制，相机要有过渡动画。交三张截图。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A4（1h）单泵启停加二次确认</w:t>
      </w:r>
      <w:r>
        <w:rPr>
          <w:i/>
          <w:color w:val="445566"/>
        </w:rPr>
        <w:t xml:space="preserve"> —— PRD F4 是 </w:t>
      </w:r>
      <w:r>
        <w:rPr>
          <w:b/>
          <w:i/>
          <w:color w:val="445566"/>
        </w:rPr>
        <w:t>P0</w:t>
      </w:r>
      <w:r>
        <w:rPr>
          <w:i/>
          <w:color w:val="445566"/>
        </w:rPr>
        <w:t>，要求"带二次确认弹窗"，现在只有模式切换有。</w:t>
      </w:r>
      <w:r>
        <w:rPr>
          <w:b/>
          <w:i/>
          <w:color w:val="445566"/>
        </w:rPr>
        <w:t>必须复用</w:t>
      </w:r>
      <w:r>
        <w:rPr>
          <w:i/>
          <w:color w:val="445566"/>
        </w:rPr>
        <w:t>已有的 `showConfirm` 组件（`scene.html:425-431`），不要新写一个。交 F12 Network 截图，证明"取消"时真的没发请求。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B2（1d）Raycaster 点 3D 设备弹讲解卡片</w:t>
      </w:r>
      <w:r>
        <w:rPr>
          <w:i/>
          <w:color w:val="445566"/>
        </w:rPr>
        <w:t xml:space="preserve"> —— 选题是「参观讲解」，这是核心交互，现在全文件 0 处 Raycaster。后端 `GET /api/v1/devices` 数据</w:t>
      </w:r>
      <w:r>
        <w:rPr>
          <w:b/>
          <w:i/>
          <w:color w:val="445566"/>
        </w:rPr>
        <w:t>已经就绪</w:t>
      </w:r>
      <w:r>
        <w:rPr>
          <w:i/>
          <w:color w:val="445566"/>
        </w:rPr>
        <w:t xml:space="preserve">，你不用等任何人。注意三点：① 点水泵会命中 `pump_01_motor` 和 `pump_01_body` 两个节点，要做归组别弹错；② </w:t>
      </w:r>
      <w:r>
        <w:rPr>
          <w:b/>
          <w:i/>
          <w:color w:val="445566"/>
        </w:rPr>
        <w:t>拖拽旋转时不能误触发</w:t>
      </w:r>
      <w:r>
        <w:rPr>
          <w:i/>
          <w:color w:val="445566"/>
        </w:rPr>
        <w:t>（判断按下/抬起位移阈值）；③ 卡片里的启停按钮要走 A4 的确认。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D1（4h）操作面板"活"起来</w:t>
      </w:r>
      <w:r>
        <w:rPr>
          <w:i/>
          <w:color w:val="445566"/>
        </w:rPr>
        <w:t xml:space="preserve"> —— 把控制柜从空壳变成真面板。</w:t>
      </w:r>
      <w:r>
        <w:rPr>
          <w:b/>
          <w:i/>
          <w:color w:val="445566"/>
        </w:rPr>
        <w:t>不用重新建模</w:t>
      </w:r>
      <w:r>
        <w:rPr>
          <w:i/>
          <w:color w:val="445566"/>
        </w:rPr>
        <w:t>：GLB 里已经有 `控制柜显示屏` 和 `控制柜指示灯1/2/3` 三个节点，还有现成的 `信号灯红/绿/黄` 材质。做法：显示屏用 `THREE.CanvasTexture` 把一块 2D canvas 贴上去（显示液位/压力/电量，带单位，500ms 重绘）；三个指示灯分别绑"正常绿 / 自动或预警黄 / 有未恢复报警红"。</w:t>
      </w:r>
      <w:r>
        <w:rPr>
          <w:b/>
          <w:i/>
          <w:color w:val="445566"/>
        </w:rPr>
        <w:t>本轮面板不做操作入口</w:t>
      </w:r>
      <w:r>
        <w:rPr>
          <w:i/>
          <w:color w:val="445566"/>
        </w:rPr>
        <w:t>（决策是"只显示"）。关键验收：</w:t>
      </w:r>
      <w:r>
        <w:rPr>
          <w:b/>
          <w:i/>
          <w:color w:val="445566"/>
        </w:rPr>
        <w:t>断开后端时显示屏不能继续显示一个冻结的假数值</w:t>
      </w:r>
      <w:r>
        <w:rPr>
          <w:i/>
          <w:color w:val="445566"/>
        </w:rPr>
        <w:t>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D4（4h，可能改派给 ②）环境反射</w:t>
      </w:r>
      <w:r>
        <w:rPr>
          <w:i/>
          <w:color w:val="445566"/>
        </w:rPr>
        <w:t xml:space="preserve"> —— 加 `Environment` / `PMREM`。现在只有 Ambient + Hemisphere + 一盏 DirectionalLight（`scene.html:465-478`），</w:t>
      </w:r>
      <w:r>
        <w:rPr>
          <w:b/>
          <w:i/>
          <w:color w:val="445566"/>
        </w:rPr>
        <w:t>金属没有反射</w:t>
      </w:r>
      <w:r>
        <w:rPr>
          <w:i/>
          <w:color w:val="445566"/>
        </w:rPr>
        <w:t>，`模型升级路线图.md` 说这是"简陋感的头号来源"。⚠️ 不能破坏现有的 `ACESFilmicToneMapping` + `PCFSoftShadowMap`；别用超大 HDRI（会拖慢加载，验收 1-2 是 ≤3s）。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你是本轮唯一的瓶颈（5 项）</w:t>
      </w:r>
      <w:r>
        <w:rPr>
          <w:i/>
          <w:color w:val="445566"/>
        </w:rPr>
        <w:t>。优先级：</w:t>
      </w:r>
      <w:r>
        <w:rPr>
          <w:b/>
          <w:i/>
          <w:color w:val="445566"/>
        </w:rPr>
        <w:t>A3 / A4（P0，必须做）&gt; D1 &gt; B2 &gt; D4</w:t>
      </w:r>
      <w:r>
        <w:rPr>
          <w:i/>
          <w:color w:val="445566"/>
        </w:rPr>
        <w:t>。如果时间不够，</w:t>
      </w:r>
      <w:r>
        <w:rPr>
          <w:b/>
          <w:i/>
          <w:color w:val="445566"/>
        </w:rPr>
        <w:t>B2 降级成"只点水箱弹卡片"的最小版本也接受</w:t>
      </w:r>
      <w:r>
        <w:rPr>
          <w:i/>
          <w:color w:val="445566"/>
        </w:rPr>
        <w:t xml:space="preserve">，D4 交给 ②——但要在 </w:t>
      </w:r>
      <w:r>
        <w:rPr>
          <w:b/>
          <w:i/>
          <w:color w:val="445566"/>
        </w:rPr>
        <w:t>10-12 之前</w:t>
      </w:r>
      <w:r>
        <w:rPr>
          <w:i/>
          <w:color w:val="445566"/>
        </w:rPr>
        <w:t>告诉 ⑥，别拖到周二。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自测：逐条写"通过/不通过"。</w:t>
      </w:r>
      <w:r>
        <w:rPr>
          <w:b/>
          <w:i/>
          <w:color w:val="445566"/>
        </w:rPr>
        <w:t>10-12 周一 20:00 前交齐。</w:t>
      </w:r>
    </w:p>
    <w:p>
      <w:pPr>
        <w:pStyle w:val="Heading3"/>
      </w:pPr>
      <w:r>
        <w:t>给 ③ 后端 FastAPI</w:t>
      </w:r>
    </w:p>
    <w:p>
      <w:pPr>
        <w:ind w:left="360"/>
      </w:pPr>
      <w:r>
        <w:rPr>
          <w:i/>
          <w:color w:val="445566"/>
        </w:rPr>
        <w:t>本轮你</w:t>
      </w:r>
      <w:r>
        <w:rPr>
          <w:b/>
          <w:i/>
          <w:color w:val="445566"/>
        </w:rPr>
        <w:t>不写新功能</w:t>
      </w:r>
      <w:r>
        <w:rPr>
          <w:i/>
          <w:color w:val="445566"/>
        </w:rPr>
        <w:t>，两项配合工作：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1. A1 的回归</w:t>
      </w:r>
      <w:r>
        <w:rPr>
          <w:i/>
          <w:color w:val="445566"/>
        </w:rPr>
        <w:t xml:space="preserve">：① 号做完故障注入后，确认 `main.py:429` 的错误码 </w:t>
      </w:r>
      <w:r>
        <w:rPr>
          <w:b/>
          <w:i/>
          <w:color w:val="445566"/>
        </w:rPr>
        <w:t>1007「故障泵拒绝启动」真的能返回</w:t>
      </w:r>
      <w:r>
        <w:rPr>
          <w:i/>
          <w:color w:val="445566"/>
        </w:rPr>
        <w:t xml:space="preserve">了。这条以前永远返回不了（因为造不出故障泵），验收项 </w:t>
      </w:r>
      <w:r>
        <w:rPr>
          <w:b/>
          <w:i/>
          <w:color w:val="445566"/>
        </w:rPr>
        <w:t>4-23</w:t>
      </w:r>
      <w:r>
        <w:rPr>
          <w:i/>
          <w:color w:val="445566"/>
        </w:rPr>
        <w:t xml:space="preserve"> 一直没法过——你回归通过后，4-23 就算补齐了。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2. B1 的 `devices.json` 文案</w:t>
      </w:r>
      <w:r>
        <w:rPr>
          <w:i/>
          <w:color w:val="445566"/>
        </w:rPr>
        <w:t>：① 号做完备泵轮换+故障切换后，2#泵的 `desc` 里那句"定期轮换以均衡磨损"就名副其实了。等 ⑥ 复核口径后，你负责改这个数据文件。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详细见文档 3.1 / 3.5 节。</w:t>
      </w:r>
      <w:r>
        <w:rPr>
          <w:b/>
          <w:i/>
          <w:color w:val="445566"/>
        </w:rPr>
        <w:t>10-12 周一 20:00 前交。</w:t>
      </w:r>
    </w:p>
    <w:p>
      <w:pPr>
        <w:pStyle w:val="Heading3"/>
      </w:pPr>
      <w:r>
        <w:t>给 ④ 三维 Blender</w:t>
      </w:r>
    </w:p>
    <w:p>
      <w:pPr>
        <w:ind w:left="360"/>
      </w:pPr>
      <w:r>
        <w:rPr>
          <w:i/>
          <w:color w:val="445566"/>
        </w:rPr>
        <w:t>本轮你</w:t>
      </w:r>
      <w:r>
        <w:rPr>
          <w:b/>
          <w:i/>
          <w:color w:val="445566"/>
        </w:rPr>
        <w:t>有两项实活</w:t>
      </w:r>
      <w:r>
        <w:rPr>
          <w:i/>
          <w:color w:val="445566"/>
        </w:rPr>
        <w:t>（都要重新导出 `泵房.glb`），请</w:t>
      </w:r>
      <w:r>
        <w:rPr>
          <w:b/>
          <w:i/>
          <w:color w:val="445566"/>
        </w:rPr>
        <w:t>连续做完</w:t>
      </w:r>
      <w:r>
        <w:rPr>
          <w:i/>
          <w:color w:val="445566"/>
        </w:rPr>
        <w:t>，不要和别人同时改模型文件：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D3（1d，先做，性价比最高）材质贴图</w:t>
      </w:r>
      <w:r>
        <w:rPr>
          <w:i/>
          <w:color w:val="445566"/>
        </w:rPr>
        <w:t xml:space="preserve"> —— 现在 glb 里 `images: 0`、`textures: 0`，12 个材质全是纯色（`不锈钢.013`、`泵体蓝.001`…），</w:t>
      </w:r>
      <w:r>
        <w:rPr>
          <w:b/>
          <w:i/>
          <w:color w:val="445566"/>
        </w:rPr>
        <w:t>这是"塑料积木感"的头号来源</w:t>
      </w:r>
      <w:r>
        <w:rPr>
          <w:i/>
          <w:color w:val="445566"/>
        </w:rPr>
        <w:t>。优先级：不锈钢 → 泵体 → 电机 → 混凝土。用 Blender 的 PBR 材质（Base Color / Roughness / Metallic 三张图），</w:t>
      </w:r>
      <w:r>
        <w:rPr>
          <w:b/>
          <w:i/>
          <w:color w:val="445566"/>
        </w:rPr>
        <w:t>别只贴一张颜色图，只有颜色图还是"塑料"</w:t>
      </w:r>
      <w:r>
        <w:rPr>
          <w:i/>
          <w:color w:val="445566"/>
        </w:rPr>
        <w:t>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贴图要小</w:t>
      </w:r>
      <w:r>
        <w:rPr>
          <w:i/>
          <w:color w:val="445566"/>
        </w:rPr>
        <w:t>：每张 ≤200KB、全套 ≤2MB，</w:t>
      </w:r>
      <w:r>
        <w:rPr>
          <w:b/>
          <w:i/>
          <w:color w:val="445566"/>
        </w:rPr>
        <w:t>导出后 `泵房.glb` 不许超过 2.5MB</w:t>
      </w:r>
      <w:r>
        <w:rPr>
          <w:i/>
          <w:color w:val="445566"/>
        </w:rPr>
        <w:t>（现在是 799KB，而验收 1-2 要求加载 ≤3s，一爆就挂）。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D2（4h）进出水口做明确</w:t>
      </w:r>
      <w:r>
        <w:rPr>
          <w:i/>
          <w:color w:val="445566"/>
        </w:rPr>
        <w:t xml:space="preserve"> —— 你要的"看出哪里进水、哪里出水"。GLB 里其实</w:t>
      </w:r>
      <w:r>
        <w:rPr>
          <w:b/>
          <w:i/>
          <w:color w:val="445566"/>
        </w:rPr>
        <w:t>已经有</w:t>
      </w:r>
      <w:r>
        <w:rPr>
          <w:i/>
          <w:color w:val="445566"/>
        </w:rPr>
        <w:t xml:space="preserve"> `进水总管` / `进水手轮` / `进水阀体` / `进水阀杆` / `出水口外接` / `出水手轮` / `出水体` 这些节点，问题是</w:t>
      </w:r>
      <w:r>
        <w:rPr>
          <w:b/>
          <w:i/>
          <w:color w:val="445566"/>
        </w:rPr>
        <w:t>不显眼</w:t>
      </w:r>
      <w:r>
        <w:rPr>
          <w:i/>
          <w:color w:val="445566"/>
        </w:rPr>
        <w:t>：给进出水总管端部加</w:t>
      </w:r>
      <w:r>
        <w:rPr>
          <w:b/>
          <w:i/>
          <w:color w:val="445566"/>
        </w:rPr>
        <w:t>法兰盘</w:t>
      </w:r>
      <w:r>
        <w:rPr>
          <w:i/>
          <w:color w:val="445566"/>
        </w:rPr>
        <w:t>，把阀件做清楚。⑤ 会配合加流向箭头和"进水/出水"文字标牌。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每次重新导出后必须跑这两条</w:t>
      </w:r>
      <w:r>
        <w:rPr>
          <w:i/>
          <w:color w:val="445566"/>
        </w:rPr>
        <w:t>，否则前端按节点名找不到设备、屏幕上只剩地面（这是项目踩过的坑）：</w:t>
      </w:r>
    </w:p>
    <w:p>
      <w:pPr>
        <w:ind w:left="360"/>
      </w:pPr>
      <w:r>
        <w:rPr>
          <w:i/>
          <w:color w:val="445566"/>
        </w:rPr>
        <w:t>```</w:t>
      </w:r>
    </w:p>
    <w:p>
      <w:pPr>
        <w:ind w:left="360"/>
      </w:pPr>
      <w:r>
        <w:rPr>
          <w:i/>
          <w:color w:val="445566"/>
        </w:rPr>
        <w:t>node _工具/fixGlbNodeNames.mjs 泵房.glb 泵房.glb</w:t>
      </w:r>
    </w:p>
    <w:p>
      <w:pPr>
        <w:ind w:left="360"/>
      </w:pPr>
      <w:r>
        <w:rPr>
          <w:i/>
          <w:color w:val="445566"/>
        </w:rPr>
        <w:t>node _工具/validateGlb.mjs     泵房.glb</w:t>
      </w:r>
    </w:p>
    <w:p>
      <w:pPr>
        <w:ind w:left="360"/>
      </w:pPr>
      <w:r>
        <w:rPr>
          <w:i/>
          <w:color w:val="445566"/>
        </w:rPr>
        <w:t>```</w:t>
      </w:r>
    </w:p>
    <w:p>
      <w:pPr>
        <w:ind w:left="360"/>
      </w:pPr>
      <w:r>
        <w:rPr>
          <w:i/>
          <w:color w:val="445566"/>
        </w:rPr>
        <w:t>节点名清单的依据是 `代码/backend/devices.json` 的 `node3d` 字段（</w:t>
      </w:r>
      <w:r>
        <w:rPr>
          <w:b/>
          <w:i/>
          <w:color w:val="445566"/>
        </w:rPr>
        <w:t>不是</w:t>
      </w:r>
      <w:r>
        <w:rPr>
          <w:i/>
          <w:color w:val="445566"/>
        </w:rPr>
        <w:t>《03 接口规范》）。顺手也把 B2 要用的节点名逐条核对一遍。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详细见文档 3.8 / 3.9 节。</w:t>
      </w:r>
      <w:r>
        <w:rPr>
          <w:b/>
          <w:i/>
          <w:color w:val="445566"/>
        </w:rPr>
        <w:t>10-12 周一 20:00 前交齐</w:t>
      </w:r>
      <w:r>
        <w:rPr>
          <w:i/>
          <w:color w:val="445566"/>
        </w:rPr>
        <w:t>（glb + 校验输出 + 前后对比截图 + glb 体积）。</w:t>
      </w:r>
    </w:p>
    <w:p>
      <w:pPr>
        <w:pStyle w:val="Heading3"/>
      </w:pPr>
      <w:r>
        <w:t>给 ② 协议解析</w:t>
      </w:r>
    </w:p>
    <w:p>
      <w:pPr>
        <w:ind w:left="360"/>
      </w:pPr>
      <w:r>
        <w:rPr>
          <w:i/>
          <w:color w:val="445566"/>
        </w:rPr>
        <w:t>本轮不动测点、不改契约，所以</w:t>
      </w:r>
      <w:r>
        <w:rPr>
          <w:b/>
          <w:i/>
          <w:color w:val="445566"/>
        </w:rPr>
        <w:t>协议解析本身无需变更</w:t>
      </w:r>
      <w:r>
        <w:rPr>
          <w:i/>
          <w:color w:val="445566"/>
        </w:rPr>
        <w:t xml:space="preserve">。但 </w:t>
      </w:r>
      <w:r>
        <w:rPr>
          <w:b/>
          <w:i/>
          <w:color w:val="445566"/>
        </w:rPr>
        <w:t>⑤ 前端是唯一瓶颈（5 项任务、全在同一个文件里）</w:t>
      </w:r>
      <w:r>
        <w:rPr>
          <w:i/>
          <w:color w:val="445566"/>
        </w:rPr>
        <w:t>，所以你有两项协助工作：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1.（必须做）D1 数值核对</w:t>
      </w:r>
      <w:r>
        <w:rPr>
          <w:i/>
          <w:color w:val="445566"/>
        </w:rPr>
        <w:t xml:space="preserve"> —— ⑤ 要把控制柜的显示屏"点亮"（显示液位/压力/电量）。你最熟寄存器与标签的对应关系，请</w:t>
      </w:r>
      <w:r>
        <w:rPr>
          <w:b/>
          <w:i/>
          <w:color w:val="445566"/>
        </w:rPr>
        <w:t>逐项核对</w:t>
      </w:r>
      <w:r>
        <w:rPr>
          <w:i/>
          <w:color w:val="445566"/>
        </w:rPr>
        <w:t>显示屏上的数值与模拟器实际值是否一致（包括缩放系数对不对：855 应该显示 85.5 cm）。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2.（待 PM 定）可能认领 D4 环境反射</w:t>
      </w:r>
      <w:r>
        <w:rPr>
          <w:i/>
          <w:color w:val="445566"/>
        </w:rPr>
        <w:t xml:space="preserve"> —— 见文档 3.10 节。</w:t>
      </w:r>
      <w:r>
        <w:rPr>
          <w:b/>
          <w:i/>
          <w:color w:val="445566"/>
        </w:rPr>
        <w:t>注意：D4 改的是 `代码/frontend/scene.html`（前端文件）</w:t>
      </w:r>
      <w:r>
        <w:rPr>
          <w:i/>
          <w:color w:val="445566"/>
        </w:rPr>
        <w:t>，不是后端。如果你不熟悉 Three.js，我会把它还给 ⑤，</w:t>
      </w:r>
      <w:r>
        <w:rPr>
          <w:b/>
          <w:i/>
          <w:color w:val="445566"/>
        </w:rPr>
        <w:t>请在 10-09 周五前告诉我你能不能做</w:t>
      </w:r>
      <w:r>
        <w:rPr>
          <w:i/>
          <w:color w:val="445566"/>
        </w:rPr>
        <w:t>。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3.（有余力，强烈推荐）写本轮新功能的测试脚本</w:t>
      </w:r>
      <w:r>
        <w:rPr>
          <w:i/>
          <w:color w:val="445566"/>
        </w:rPr>
        <w:t xml:space="preserve"> —— 参照现有的 `代码/backend/testBackend.py`，把新增功能（故障注入、轮换、故障切换、面板数据）写成</w:t>
      </w:r>
      <w:r>
        <w:rPr>
          <w:b/>
          <w:i/>
          <w:color w:val="445566"/>
        </w:rPr>
        <w:t>可重复运行</w:t>
      </w:r>
      <w:r>
        <w:rPr>
          <w:i/>
          <w:color w:val="445566"/>
        </w:rPr>
        <w:t>的脚本。</w:t>
      </w:r>
      <w:r>
        <w:rPr>
          <w:b/>
          <w:i/>
          <w:color w:val="445566"/>
        </w:rPr>
        <w:t>这对 ⑥ 周二的统一测试帮助最大</w:t>
      </w:r>
      <w:r>
        <w:rPr>
          <w:i/>
          <w:color w:val="445566"/>
        </w:rPr>
        <w:t>，而且下几轮还能复用，不用每次手动点鼠标。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详细见文档 3.7 / 3.9 节。</w:t>
      </w:r>
      <w:r>
        <w:rPr>
          <w:b/>
          <w:i/>
          <w:color w:val="445566"/>
        </w:rPr>
        <w:t>10-12 周一 20:00 前交。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初始版本。基于对 PRD F1~F10 功能矩阵与代码的逐条比对，分派第二轮补全任务 6 项（A1~A4 补 P0、B1~B2 补"一用一备"与讲解交互）；确定故障注入走模拟器按键（不动契约）、本轮范围为 A+B 组、水质测点推到下一轮；新增提交物清单、PM 审查要点、统一测试用例与回归清单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① </w:t>
            </w:r>
            <w:r>
              <w:rPr>
                <w:b/>
                <w:sz w:val="18"/>
              </w:rPr>
              <w:t>修正日历错误</w:t>
            </w:r>
            <w:r>
              <w:rPr>
                <w:sz w:val="18"/>
              </w:rPr>
              <w:t xml:space="preserve">：v1.0 把 10-12 写成周日、10-13 写成周一，导致统一测试被排到演示当天（10-14）。正确为 </w:t>
            </w:r>
            <w:r>
              <w:rPr>
                <w:b/>
                <w:sz w:val="18"/>
              </w:rPr>
              <w:t>T1 自测 10-11 周日 / T2 提交 10-12 周一 / T3 统一测试 10-13 周二 / T4 演示 10-14 周三</w:t>
            </w:r>
            <w:r>
              <w:rPr>
                <w:sz w:val="18"/>
              </w:rPr>
              <w:t xml:space="preserve">。② </w:t>
            </w:r>
            <w:r>
              <w:rPr>
                <w:b/>
                <w:sz w:val="18"/>
              </w:rPr>
              <w:t>新增 D 组视觉升级 4 项</w:t>
            </w:r>
            <w:r>
              <w:rPr>
                <w:sz w:val="18"/>
              </w:rPr>
              <w:t>：D1 操作面板"活"起来（显示屏出实时数值 + 三指示灯接报警，只显示不做操作入口）、D2 进出水口做明确、D3 材质贴图、D4 环境反射。③ 相应更新总表、任务卡 3.7~3.10、提交物清单、PM 审查要点、新增用例 9~12、风险表与"瓶颈与改派建议"（⑤ 5 项为唯一瓶颈，建议 D4 改派 ②）、第八节"本轮不做"（新增三压六泵、面板操作入口、模型可动结构）、附录 A 给 ④ 与 ② 的段落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